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Logistic Regression Lecture – Converted PDF Content</w:t>
      </w:r>
    </w:p>
    <w:p>
      <w:r>
        <w:t>MATH9102</w:t>
      </w:r>
    </w:p>
    <w:p/>
    <w:p>
      <w:r>
        <w:t>LOGISTIC REGRESSION</w:t>
      </w:r>
    </w:p>
    <w:p/>
    <w:p>
      <w:r>
        <w:t xml:space="preserve">Sources used in creation of  this lecture: </w:t>
      </w:r>
    </w:p>
    <w:p>
      <w:r>
        <w:t xml:space="preserve">Statistics and Data Analysis, Peck, Olsen and Devore; Discovering Statistics Using R, Field, </w:t>
      </w:r>
    </w:p>
    <w:p>
      <w:r>
        <w:t xml:space="preserve">Miles and Field; Understanding Basic Statistics, Brase and Brase;SPSS Survival Manual, </w:t>
      </w:r>
    </w:p>
    <w:p>
      <w:r>
        <w:t>Julie Pallant</w:t>
      </w:r>
    </w:p>
    <w:p/>
    <w:p>
      <w:r>
        <w:t xml:space="preserve">A method used when the outcome is </w:t>
      </w:r>
    </w:p>
    <w:p>
      <w:r>
        <w:t>categorical, usually binary</w:t>
      </w:r>
    </w:p>
    <w:p/>
    <w:p>
      <w:r>
        <w:t xml:space="preserve">Used to estimate the probability of belonging </w:t>
      </w:r>
    </w:p>
    <w:p>
      <w:r>
        <w:t>to a class</w:t>
      </w:r>
    </w:p>
    <w:p/>
    <w:p>
      <w:r>
        <w:t xml:space="preserve">Works with categorical or continuous </w:t>
      </w:r>
    </w:p>
    <w:p>
      <w:r>
        <w:t>predictors</w:t>
      </w:r>
    </w:p>
    <w:p/>
    <w:p>
      <w:r>
        <w:t>Output is always between 0 and 1</w:t>
      </w:r>
    </w:p>
    <w:p/>
    <w:p>
      <w:r>
        <w:t xml:space="preserve">What is </w:t>
      </w:r>
    </w:p>
    <w:p>
      <w:r>
        <w:t xml:space="preserve">logistic </w:t>
      </w:r>
    </w:p>
    <w:p>
      <w:r>
        <w:t>regression?</w:t>
      </w:r>
    </w:p>
    <w:p/>
    <w:p>
      <w:r>
        <w:t xml:space="preserve">What does </w:t>
      </w:r>
    </w:p>
    <w:p>
      <w:r>
        <w:t xml:space="preserve">logistic </w:t>
      </w:r>
    </w:p>
    <w:p>
      <w:r>
        <w:t xml:space="preserve">regression try </w:t>
      </w:r>
    </w:p>
    <w:p>
      <w:r>
        <w:t>to do?</w:t>
      </w:r>
    </w:p>
    <w:p/>
    <w:p>
      <w:r>
        <w:t xml:space="preserve">Model the probability of an event occurring </w:t>
      </w:r>
    </w:p>
    <w:p>
      <w:r>
        <w:t xml:space="preserve">depending on the values of the independent </w:t>
      </w:r>
    </w:p>
    <w:p>
      <w:r>
        <w:t>variables</w:t>
      </w:r>
    </w:p>
    <w:p/>
    <w:p>
      <w:r>
        <w:t xml:space="preserve">Estimate the probability that an event occurs </w:t>
      </w:r>
    </w:p>
    <w:p>
      <w:r>
        <w:t xml:space="preserve">vs the probability that the event does not </w:t>
      </w:r>
    </w:p>
    <w:p>
      <w:r>
        <w:t>occur</w:t>
      </w:r>
    </w:p>
    <w:p/>
    <w:p>
      <w:r>
        <w:t xml:space="preserve">Predict the effect of a series of variables on a </w:t>
      </w:r>
    </w:p>
    <w:p>
      <w:r>
        <w:t>binary response variable</w:t>
      </w:r>
    </w:p>
    <w:p/>
    <w:p>
      <w:r>
        <w:t xml:space="preserve">Classify observations by estimating the </w:t>
      </w:r>
    </w:p>
    <w:p>
      <w:r>
        <w:t xml:space="preserve">probability that an observation is in a </w:t>
      </w:r>
    </w:p>
    <w:p>
      <w:r>
        <w:t>particular category or not.</w:t>
      </w:r>
    </w:p>
    <w:p/>
    <w:p>
      <w:r>
        <w:t xml:space="preserve">Starting </w:t>
      </w:r>
    </w:p>
    <w:p>
      <w:r>
        <w:t>Equation</w:t>
      </w:r>
    </w:p>
    <w:p/>
    <w:p>
      <w:r>
        <w:t xml:space="preserve">In logistic regression, we first build an </w:t>
      </w:r>
    </w:p>
    <w:p>
      <w:r>
        <w:t>ordinary linear equation:</w:t>
      </w:r>
    </w:p>
    <w:p/>
    <w:p/>
    <w:p>
      <w:r>
        <w:t xml:space="preserve"> = 0 + 11 + 22 + </w:t>
      </w:r>
    </w:p>
    <w:p/>
    <w:p>
      <w:r>
        <w:t>This looks just like a linear regression</w:t>
      </w:r>
    </w:p>
    <w:p>
      <w:r>
        <w:t xml:space="preserve"> t can take any value from  to +</w:t>
      </w:r>
    </w:p>
    <w:p/>
    <w:p>
      <w:r>
        <w:t xml:space="preserve">Logistic regression does not model </w:t>
      </w:r>
    </w:p>
    <w:p>
      <w:r>
        <w:t>probability directly</w:t>
      </w:r>
    </w:p>
    <w:p/>
    <w:p>
      <w:r>
        <w:t xml:space="preserve">It models t, which is later transformed into a </w:t>
      </w:r>
    </w:p>
    <w:p>
      <w:r>
        <w:t>probability</w:t>
      </w:r>
    </w:p>
    <w:p/>
    <w:p>
      <w:r>
        <w:t xml:space="preserve">   This is the input to the logistic function.</w:t>
      </w:r>
    </w:p>
    <w:p/>
    <w:p>
      <w:r>
        <w:t>Log Odds</w:t>
      </w:r>
    </w:p>
    <w:p/>
    <w:p/>
    <w:p>
      <w:r>
        <w:t>1</w:t>
      </w:r>
    </w:p>
    <w:p/>
    <w:p>
      <w:r>
        <w:t xml:space="preserve"> This is the logit function</w:t>
      </w:r>
    </w:p>
    <w:p>
      <w:r>
        <w:t xml:space="preserve"> = log</w:t>
      </w:r>
    </w:p>
    <w:p>
      <w:r>
        <w:t xml:space="preserve"> It transforms probability (01) into log-odds ( </w:t>
      </w:r>
    </w:p>
    <w:p/>
    <w:p>
      <w:r>
        <w:t xml:space="preserve"> +)</w:t>
      </w:r>
    </w:p>
    <w:p/>
    <w:p>
      <w:r>
        <w:t>If t = 0</w:t>
      </w:r>
    </w:p>
    <w:p/>
    <w:p>
      <w:r>
        <w:t xml:space="preserve">  odds = 1  p = 0.5</w:t>
      </w:r>
    </w:p>
    <w:p>
      <w:r>
        <w:t xml:space="preserve"> The model is uncertain (50/50 chance).</w:t>
      </w:r>
    </w:p>
    <w:p/>
    <w:p>
      <w:r>
        <w:t>If t &gt; 0</w:t>
      </w:r>
    </w:p>
    <w:p>
      <w:r>
        <w:t xml:space="preserve"> The odds of the event increase</w:t>
      </w:r>
    </w:p>
    <w:p/>
    <w:p>
      <w:r>
        <w:t xml:space="preserve"> p &gt; 0.5</w:t>
      </w:r>
    </w:p>
    <w:p/>
    <w:p>
      <w:r>
        <w:t xml:space="preserve"> The model leans toward Yes, the event </w:t>
      </w:r>
    </w:p>
    <w:p/>
    <w:p>
      <w:r>
        <w:t>happens.</w:t>
      </w:r>
    </w:p>
    <w:p/>
    <w:p>
      <w:r>
        <w:t>If t &lt; 0</w:t>
      </w:r>
    </w:p>
    <w:p>
      <w:r>
        <w:t xml:space="preserve"> The odds of the event decrease</w:t>
      </w:r>
    </w:p>
    <w:p/>
    <w:p>
      <w:r>
        <w:t xml:space="preserve"> p &lt; 0.5</w:t>
      </w:r>
    </w:p>
    <w:p/>
    <w:p>
      <w:r>
        <w:t xml:space="preserve"> The model leans toward No, the event does not </w:t>
      </w:r>
    </w:p>
    <w:p/>
    <w:p>
      <w:r>
        <w:t>happen.</w:t>
      </w:r>
    </w:p>
    <w:p/>
    <w:p>
      <w:r>
        <w:t>To remove the log, we exponentiate:</w:t>
      </w:r>
    </w:p>
    <w:p>
      <w:r>
        <w:t xml:space="preserve"> odds</w:t>
      </w:r>
    </w:p>
    <w:p/>
    <w:p/>
    <w:p/>
    <w:p>
      <w:r>
        <w:t>Meaning of odds:</w:t>
      </w:r>
    </w:p>
    <w:p>
      <w:r>
        <w:t xml:space="preserve">= </w:t>
      </w:r>
    </w:p>
    <w:p>
      <w:r>
        <w:t xml:space="preserve"> odds</w:t>
      </w:r>
    </w:p>
    <w:p/>
    <w:p/>
    <w:p>
      <w:r>
        <w:t>1</w:t>
      </w:r>
    </w:p>
    <w:p/>
    <w:p>
      <w:r>
        <w:t>=</w:t>
      </w:r>
    </w:p>
    <w:p/>
    <w:p>
      <w:r>
        <w:t xml:space="preserve"> odds = 1  50/50 </w:t>
      </w:r>
    </w:p>
    <w:p>
      <w:r>
        <w:t xml:space="preserve"> odds &gt; 1  event more likely</w:t>
      </w:r>
    </w:p>
    <w:p>
      <w:r>
        <w:t xml:space="preserve"> odds &lt; 1  event less likely</w:t>
      </w:r>
    </w:p>
    <w:p/>
    <w:p>
      <w:r>
        <w:t xml:space="preserve">From Log </w:t>
      </w:r>
    </w:p>
    <w:p>
      <w:r>
        <w:t>Odds to Odds</w:t>
      </w:r>
    </w:p>
    <w:p/>
    <w:p>
      <w:r>
        <w:t xml:space="preserve">From Odds to </w:t>
      </w:r>
    </w:p>
    <w:p>
      <w:r>
        <w:t>Probability</w:t>
      </w:r>
    </w:p>
    <w:p/>
    <w:p>
      <w:r>
        <w:t>Content:</w:t>
      </w:r>
    </w:p>
    <w:p/>
    <w:p>
      <w:r>
        <w:t>odds</w:t>
      </w:r>
    </w:p>
    <w:p>
      <w:r>
        <w:t>odds</w:t>
      </w:r>
    </w:p>
    <w:p/>
    <w:p>
      <w:r>
        <w:t xml:space="preserve">Substituting odds = </w:t>
      </w:r>
    </w:p>
    <w:p>
      <w:r>
        <w:t xml:space="preserve"> =</w:t>
      </w:r>
    </w:p>
    <w:p/>
    <w:p>
      <w:r>
        <w:t>1+</w:t>
      </w:r>
    </w:p>
    <w:p/>
    <w:p>
      <w:r>
        <w:t>:</w:t>
      </w:r>
    </w:p>
    <w:p/>
    <w:p/>
    <w:p/>
    <w:p/>
    <w:p/>
    <w:p/>
    <w:p/>
    <w:p/>
    <w:p>
      <w:r>
        <w:t>1+</w:t>
      </w:r>
    </w:p>
    <w:p/>
    <w:p/>
    <w:p/>
    <w:p>
      <w:r>
        <w:t>This produces a value between 0 and 1.</w:t>
      </w:r>
    </w:p>
    <w:p>
      <w:r>
        <w:t xml:space="preserve"> =</w:t>
      </w:r>
    </w:p>
    <w:p/>
    <w:p>
      <w:r>
        <w:t xml:space="preserve">This is how logistic regression turns any linear </w:t>
      </w:r>
    </w:p>
    <w:p>
      <w:r>
        <w:t>equation into a valid probability.</w:t>
      </w:r>
    </w:p>
    <w:p/>
    <w:p>
      <w:r>
        <w:t>Linear equation (t)</w:t>
      </w:r>
    </w:p>
    <w:p/>
    <w:p>
      <w:r>
        <w:t xml:space="preserve">         </w:t>
      </w:r>
    </w:p>
    <w:p/>
    <w:p>
      <w:r>
        <w:t xml:space="preserve">    Log-odds = logit(p)</w:t>
      </w:r>
    </w:p>
    <w:p/>
    <w:p>
      <w:r>
        <w:t xml:space="preserve">         </w:t>
      </w:r>
    </w:p>
    <w:p/>
    <w:p>
      <w:r>
        <w:t xml:space="preserve">        Odds = e^t</w:t>
      </w:r>
    </w:p>
    <w:p/>
    <w:p>
      <w:r>
        <w:t xml:space="preserve">         </w:t>
      </w:r>
    </w:p>
    <w:p/>
    <w:p>
      <w:r>
        <w:t>Probability = odds / (1 + odds)</w:t>
      </w:r>
    </w:p>
    <w:p/>
    <w:p>
      <w:r>
        <w:t>Concept</w:t>
      </w:r>
    </w:p>
    <w:p/>
    <w:p>
      <w:r>
        <w:t>Range</w:t>
      </w:r>
    </w:p>
    <w:p/>
    <w:p>
      <w:r>
        <w:t>Meaning</w:t>
      </w:r>
    </w:p>
    <w:p/>
    <w:p>
      <w:r>
        <w:t>Probability</w:t>
      </w:r>
    </w:p>
    <w:p/>
    <w:p>
      <w:r>
        <w:t>0  1</w:t>
      </w:r>
    </w:p>
    <w:p/>
    <w:p>
      <w:r>
        <w:t>Odds</w:t>
      </w:r>
    </w:p>
    <w:p/>
    <w:p>
      <w:r>
        <w:t xml:space="preserve">0  </w:t>
      </w:r>
    </w:p>
    <w:p/>
    <w:p>
      <w:r>
        <w:t>Log-odds</w:t>
      </w:r>
    </w:p>
    <w:p/>
    <w:p>
      <w:r>
        <w:t xml:space="preserve">-  </w:t>
      </w:r>
    </w:p>
    <w:p/>
    <w:p>
      <w:r>
        <w:t xml:space="preserve">Chance </w:t>
      </w:r>
    </w:p>
    <w:p>
      <w:r>
        <w:t xml:space="preserve">something </w:t>
      </w:r>
    </w:p>
    <w:p>
      <w:r>
        <w:t>happens</w:t>
      </w:r>
    </w:p>
    <w:p/>
    <w:p>
      <w:r>
        <w:t xml:space="preserve">Ratio of </w:t>
      </w:r>
    </w:p>
    <w:p>
      <w:r>
        <w:t xml:space="preserve">happening vs </w:t>
      </w:r>
    </w:p>
    <w:p>
      <w:r>
        <w:t>not happening</w:t>
      </w:r>
    </w:p>
    <w:p/>
    <w:p>
      <w:r>
        <w:t xml:space="preserve">Linear scale </w:t>
      </w:r>
    </w:p>
    <w:p>
      <w:r>
        <w:t>used by model</w:t>
      </w:r>
    </w:p>
    <w:p/>
    <w:p>
      <w:r>
        <w:t>Simple Example</w:t>
      </w:r>
    </w:p>
    <w:p/>
    <w:p>
      <w:r>
        <w:t xml:space="preserve">Binary </w:t>
      </w:r>
    </w:p>
    <w:p>
      <w:r>
        <w:t xml:space="preserve">Logistic </w:t>
      </w:r>
    </w:p>
    <w:p>
      <w:r>
        <w:t xml:space="preserve">Regression </w:t>
      </w:r>
    </w:p>
    <w:p>
      <w:r>
        <w:t>Example</w:t>
      </w:r>
    </w:p>
    <w:p>
      <w:r>
        <w:t xml:space="preserve">Predicting </w:t>
      </w:r>
    </w:p>
    <w:p>
      <w:r>
        <w:t xml:space="preserve">Exam Success </w:t>
      </w:r>
    </w:p>
    <w:p>
      <w:r>
        <w:t xml:space="preserve">from Study </w:t>
      </w:r>
    </w:p>
    <w:p>
      <w:r>
        <w:t>Hours</w:t>
      </w:r>
    </w:p>
    <w:p/>
    <w:p>
      <w:r>
        <w:t>Research question:</w:t>
      </w:r>
    </w:p>
    <w:p/>
    <w:p>
      <w:r>
        <w:t xml:space="preserve">Does the number of hours a student studies </w:t>
      </w:r>
    </w:p>
    <w:p>
      <w:r>
        <w:t>predict whether they pass an exam?</w:t>
      </w:r>
    </w:p>
    <w:p/>
    <w:p>
      <w:r>
        <w:t>Outcome (dependent variable):</w:t>
      </w:r>
    </w:p>
    <w:p>
      <w:r>
        <w:t xml:space="preserve"> pass_exam</w:t>
      </w:r>
    </w:p>
    <w:p>
      <w:r>
        <w:t xml:space="preserve"> 1 = pass</w:t>
      </w:r>
    </w:p>
    <w:p/>
    <w:p>
      <w:r>
        <w:t xml:space="preserve"> 0 = fail</w:t>
      </w:r>
    </w:p>
    <w:p/>
    <w:p>
      <w:r>
        <w:t>Predictor (independent variable):</w:t>
      </w:r>
    </w:p>
    <w:p>
      <w:r>
        <w:t xml:space="preserve"> study_hours (continuous) </w:t>
      </w:r>
    </w:p>
    <w:p/>
    <w:p>
      <w:r>
        <w:t xml:space="preserve">This is a classic situation for logistic </w:t>
      </w:r>
    </w:p>
    <w:p>
      <w:r>
        <w:t>regression because the outcome is binary.</w:t>
      </w:r>
    </w:p>
    <w:p/>
    <w:p>
      <w:r>
        <w:t xml:space="preserve">Example  </w:t>
      </w:r>
    </w:p>
    <w:p>
      <w:r>
        <w:t xml:space="preserve">what logistic </w:t>
      </w:r>
    </w:p>
    <w:p>
      <w:r>
        <w:t xml:space="preserve">regression </w:t>
      </w:r>
    </w:p>
    <w:p>
      <w:r>
        <w:t>does?</w:t>
      </w:r>
    </w:p>
    <w:p/>
    <w:p>
      <w:r>
        <w:t xml:space="preserve">Logistic regression estimates how the </w:t>
      </w:r>
    </w:p>
    <w:p>
      <w:r>
        <w:t xml:space="preserve">probability of passing changes with each </w:t>
      </w:r>
    </w:p>
    <w:p>
      <w:r>
        <w:t>extra hour studied:</w:t>
      </w:r>
    </w:p>
    <w:p/>
    <w:p>
      <w:r>
        <w:t>study_hours</w:t>
      </w:r>
    </w:p>
    <w:p/>
    <w:p/>
    <w:p>
      <w:r>
        <w:t>1 = 0 + 1</w:t>
      </w:r>
    </w:p>
    <w:p>
      <w:r>
        <w:t>Where:</w:t>
      </w:r>
    </w:p>
    <w:p>
      <w:r>
        <w:t>log</w:t>
      </w:r>
    </w:p>
    <w:p/>
    <w:p>
      <w:r>
        <w:t xml:space="preserve"> :baseline log-odds of passing</w:t>
      </w:r>
    </w:p>
    <w:p/>
    <w:p>
      <w:r>
        <w:t xml:space="preserve"> :change in log-odds for each additional </w:t>
      </w:r>
    </w:p>
    <w:p/>
    <w:p>
      <w:r>
        <w:t>0</w:t>
      </w:r>
    </w:p>
    <w:p>
      <w:r>
        <w:t>hour of study</w:t>
      </w:r>
    </w:p>
    <w:p>
      <w:r>
        <w:t>1</w:t>
      </w:r>
    </w:p>
    <w:p/>
    <w:p>
      <w:r>
        <w:t xml:space="preserve">Example  </w:t>
      </w:r>
    </w:p>
    <w:p>
      <w:r>
        <w:t xml:space="preserve">Interpreting </w:t>
      </w:r>
    </w:p>
    <w:p>
      <w:r>
        <w:t xml:space="preserve">the </w:t>
      </w:r>
    </w:p>
    <w:p>
      <w:r>
        <w:t>coefficient</w:t>
      </w:r>
    </w:p>
    <w:p/>
    <w:p>
      <w:r>
        <w:t xml:space="preserve">If the model estimates </w:t>
      </w:r>
    </w:p>
    <w:p/>
    <w:p>
      <w:r>
        <w:t>This means:</w:t>
      </w:r>
    </w:p>
    <w:p>
      <w:r>
        <w:t xml:space="preserve"> For each extra hour studied, the log-odds of </w:t>
      </w:r>
    </w:p>
    <w:p/>
    <w:p>
      <w:r>
        <w:t>1 = 0.25</w:t>
      </w:r>
    </w:p>
    <w:p/>
    <w:p>
      <w:r>
        <w:t>passing increase by 0.25</w:t>
      </w:r>
    </w:p>
    <w:p/>
    <w:p>
      <w:r>
        <w:t xml:space="preserve"> We can get the odds ratio by exponentiating </w:t>
      </w:r>
    </w:p>
    <w:p/>
    <w:p>
      <w:r>
        <w:t>the log-odds</w:t>
      </w:r>
    </w:p>
    <w:p>
      <w:r>
        <w:t xml:space="preserve"> The odds ratio = </w:t>
      </w:r>
    </w:p>
    <w:p/>
    <w:p>
      <w:r>
        <w:t>Interpretation:</w:t>
      </w:r>
    </w:p>
    <w:p>
      <w:r>
        <w:t xml:space="preserve"> Each additional hour of study increases the </w:t>
      </w:r>
    </w:p>
    <w:p/>
    <w:p>
      <w:r>
        <w:t>= 1.28</w:t>
      </w:r>
    </w:p>
    <w:p/>
    <w:p/>
    <w:p/>
    <w:p>
      <w:r>
        <w:t>0.25</w:t>
      </w:r>
    </w:p>
    <w:p/>
    <w:p>
      <w:r>
        <w:t>odds of passing by 28%.</w:t>
      </w:r>
    </w:p>
    <w:p/>
    <w:p>
      <w:r>
        <w:t>logit</w:t>
      </w:r>
    </w:p>
    <w:p/>
    <w:p>
      <w:r>
        <w:t xml:space="preserve">Logistic regression predicts probabilities, which must stay between: </w:t>
      </w:r>
    </w:p>
    <w:p/>
    <w:p>
      <w:r>
        <w:t xml:space="preserve">But a linear equation can take any value from: </w:t>
      </w:r>
    </w:p>
    <w:p>
      <w:r>
        <w:t xml:space="preserve"> 1</w:t>
      </w:r>
    </w:p>
    <w:p>
      <w:r>
        <w:t>So we transform probability into something a linear model can handle.</w:t>
      </w:r>
    </w:p>
    <w:p>
      <w:r>
        <w:t>That transformation is the logit, which converts probabilities into log-odds.</w:t>
      </w:r>
    </w:p>
    <w:p/>
    <w:p>
      <w:r>
        <w:t xml:space="preserve">  + </w:t>
      </w:r>
    </w:p>
    <w:p/>
    <w:p>
      <w:r>
        <w:t xml:space="preserve"> </w:t>
      </w:r>
    </w:p>
    <w:p/>
    <w:p>
      <w:r>
        <w:t>to</w:t>
      </w:r>
    </w:p>
    <w:p/>
    <w:p>
      <w:r>
        <w:t xml:space="preserve">0  </w:t>
      </w:r>
    </w:p>
    <w:p/>
    <w:p>
      <w:r>
        <w:t>= probability of the event happening</w:t>
      </w:r>
    </w:p>
    <w:p/>
    <w:p>
      <w:r>
        <w:t>Where:</w:t>
      </w:r>
    </w:p>
    <w:p/>
    <w:p/>
    <w:p>
      <w:r>
        <w:t xml:space="preserve"> logit(p) = log-odds</w:t>
      </w:r>
    </w:p>
    <w:p/>
    <w:p/>
    <w:p/>
    <w:p>
      <w:r>
        <w:t>1</w:t>
      </w:r>
    </w:p>
    <w:p/>
    <w:p>
      <w:r>
        <w:t xml:space="preserve"> =odds of the event</w:t>
      </w:r>
    </w:p>
    <w:p/>
    <w:p>
      <w:r>
        <w:t>Research question:</w:t>
      </w:r>
    </w:p>
    <w:p/>
    <w:p>
      <w:r>
        <w:t xml:space="preserve">Do study hours and class attendance together </w:t>
      </w:r>
    </w:p>
    <w:p>
      <w:r>
        <w:t>predict whether a student passes an exam?</w:t>
      </w:r>
    </w:p>
    <w:p/>
    <w:p>
      <w:r>
        <w:t xml:space="preserve">Example - </w:t>
      </w:r>
    </w:p>
    <w:p>
      <w:r>
        <w:t xml:space="preserve">Predicting </w:t>
      </w:r>
    </w:p>
    <w:p>
      <w:r>
        <w:t xml:space="preserve">Exam Success </w:t>
      </w:r>
    </w:p>
    <w:p>
      <w:r>
        <w:t xml:space="preserve">from Study </w:t>
      </w:r>
    </w:p>
    <w:p>
      <w:r>
        <w:t xml:space="preserve">Hours and </w:t>
      </w:r>
    </w:p>
    <w:p>
      <w:r>
        <w:t>Attendance</w:t>
      </w:r>
    </w:p>
    <w:p/>
    <w:p>
      <w:r>
        <w:t>Outcome (binary):</w:t>
      </w:r>
    </w:p>
    <w:p>
      <w:r>
        <w:t xml:space="preserve"> pass_exam</w:t>
      </w:r>
    </w:p>
    <w:p>
      <w:r>
        <w:t xml:space="preserve"> 1 = pass</w:t>
      </w:r>
    </w:p>
    <w:p/>
    <w:p>
      <w:r>
        <w:t xml:space="preserve"> 0 = fail</w:t>
      </w:r>
    </w:p>
    <w:p/>
    <w:p>
      <w:r>
        <w:t>Predictors:</w:t>
      </w:r>
    </w:p>
    <w:p>
      <w:r>
        <w:t xml:space="preserve"> study_hours (continuous)</w:t>
      </w:r>
    </w:p>
    <w:p>
      <w:r>
        <w:t xml:space="preserve"> attendance (categorical)</w:t>
      </w:r>
    </w:p>
    <w:p>
      <w:r>
        <w:t xml:space="preserve"> 0 = low attendance (&lt;70%)</w:t>
      </w:r>
    </w:p>
    <w:p/>
    <w:p>
      <w:r>
        <w:t xml:space="preserve"> 1 = high attendance (70%)</w:t>
      </w:r>
    </w:p>
    <w:p/>
    <w:p>
      <w:r>
        <w:t xml:space="preserve"> one continuous predictor</w:t>
      </w:r>
    </w:p>
    <w:p>
      <w:r>
        <w:t xml:space="preserve"> one categorical predictor</w:t>
      </w:r>
    </w:p>
    <w:p/>
    <w:p>
      <w:r>
        <w:t xml:space="preserve">Example- </w:t>
      </w:r>
    </w:p>
    <w:p>
      <w:r>
        <w:t xml:space="preserve">Logistic </w:t>
      </w:r>
    </w:p>
    <w:p>
      <w:r>
        <w:t xml:space="preserve">Regression </w:t>
      </w:r>
    </w:p>
    <w:p>
      <w:r>
        <w:t>Model</w:t>
      </w:r>
    </w:p>
    <w:p/>
    <w:p>
      <w:r>
        <w:t>The model becomes:</w:t>
      </w:r>
    </w:p>
    <w:p/>
    <w:p/>
    <w:p>
      <w:r>
        <w:t>attendance</w:t>
      </w:r>
    </w:p>
    <w:p>
      <w:r>
        <w:t>1 = 0 + 1</w:t>
      </w:r>
    </w:p>
    <w:p/>
    <w:p>
      <w:r>
        <w:t>log</w:t>
      </w:r>
    </w:p>
    <w:p>
      <w:r>
        <w:t>Interpretation:</w:t>
      </w:r>
    </w:p>
    <w:p>
      <w:r>
        <w:t>+ 2</w:t>
      </w:r>
    </w:p>
    <w:p/>
    <w:p>
      <w:r>
        <w:t>study_hours</w:t>
      </w:r>
    </w:p>
    <w:p/>
    <w:p>
      <w:r>
        <w:t xml:space="preserve"> :effect of each additional hour studied</w:t>
      </w:r>
    </w:p>
    <w:p/>
    <w:p>
      <w:r>
        <w:t xml:space="preserve"> :effect of being in the high-attendance </w:t>
      </w:r>
    </w:p>
    <w:p/>
    <w:p>
      <w:r>
        <w:t>1</w:t>
      </w:r>
    </w:p>
    <w:p>
      <w:r>
        <w:t>group (compared to low attendance)</w:t>
      </w:r>
    </w:p>
    <w:p>
      <w:r>
        <w:t>2</w:t>
      </w:r>
    </w:p>
    <w:p/>
    <w:p>
      <w:r>
        <w:t>Predictor</w:t>
      </w:r>
    </w:p>
    <w:p/>
    <w:p>
      <w:r>
        <w:t>Coefficient</w:t>
      </w:r>
    </w:p>
    <w:p/>
    <w:p>
      <w:r>
        <w:t>Interpretation</w:t>
      </w:r>
    </w:p>
    <w:p/>
    <w:p>
      <w:r>
        <w:t>(b_0)</w:t>
      </w:r>
    </w:p>
    <w:p/>
    <w:p>
      <w:r>
        <w:t>2.0</w:t>
      </w:r>
    </w:p>
    <w:p/>
    <w:p>
      <w:r>
        <w:t>(b_1)</w:t>
      </w:r>
    </w:p>
    <w:p/>
    <w:p>
      <w:r>
        <w:t>0.20</w:t>
      </w:r>
    </w:p>
    <w:p/>
    <w:p>
      <w:r>
        <w:t>(b_2)</w:t>
      </w:r>
    </w:p>
    <w:p/>
    <w:p>
      <w:r>
        <w:t>1.10</w:t>
      </w:r>
    </w:p>
    <w:p/>
    <w:p>
      <w:r>
        <w:t xml:space="preserve">baseline log-odds </w:t>
      </w:r>
    </w:p>
    <w:p>
      <w:r>
        <w:t xml:space="preserve">of passing when </w:t>
      </w:r>
    </w:p>
    <w:p>
      <w:r>
        <w:t xml:space="preserve">hours = 0 and </w:t>
      </w:r>
    </w:p>
    <w:p>
      <w:r>
        <w:t>attendance = low</w:t>
      </w:r>
    </w:p>
    <w:p/>
    <w:p>
      <w:r>
        <w:t xml:space="preserve">each hour studied </w:t>
      </w:r>
    </w:p>
    <w:p>
      <w:r>
        <w:t>increases log-</w:t>
      </w:r>
    </w:p>
    <w:p>
      <w:r>
        <w:t>odds by 0.20</w:t>
      </w:r>
    </w:p>
    <w:p/>
    <w:p>
      <w:r>
        <w:t xml:space="preserve">high attendance </w:t>
      </w:r>
    </w:p>
    <w:p>
      <w:r>
        <w:t>increases log-</w:t>
      </w:r>
    </w:p>
    <w:p>
      <w:r>
        <w:t>odds by 1.10</w:t>
      </w:r>
    </w:p>
    <w:p/>
    <w:p>
      <w:r>
        <w:t>Suppose we get this output.</w:t>
      </w:r>
    </w:p>
    <w:p/>
    <w:p>
      <w:r>
        <w:t>Convert to odds ratios:</w:t>
      </w:r>
    </w:p>
    <w:p/>
    <w:p>
      <w:r>
        <w:t xml:space="preserve">OR for study_hours = </w:t>
      </w:r>
    </w:p>
    <w:p/>
    <w:p>
      <w:r>
        <w:t xml:space="preserve"> each extra hour increases </w:t>
      </w:r>
    </w:p>
    <w:p/>
    <w:p>
      <w:r>
        <w:t>odds of passing by 22%</w:t>
      </w:r>
    </w:p>
    <w:p>
      <w:r>
        <w:t>= 1.22</w:t>
      </w:r>
    </w:p>
    <w:p/>
    <w:p>
      <w:r>
        <w:t>0.20</w:t>
      </w:r>
    </w:p>
    <w:p/>
    <w:p>
      <w:r>
        <w:t xml:space="preserve">OR for attendance = </w:t>
      </w:r>
    </w:p>
    <w:p/>
    <w:p>
      <w:r>
        <w:t>1.10</w:t>
      </w:r>
    </w:p>
    <w:p/>
    <w:p>
      <w:r>
        <w:t xml:space="preserve"> high-attendance students </w:t>
      </w:r>
    </w:p>
    <w:p>
      <w:r>
        <w:t xml:space="preserve">have 3 times the odds of </w:t>
      </w:r>
    </w:p>
    <w:p>
      <w:r>
        <w:t>= 3.00</w:t>
      </w:r>
    </w:p>
    <w:p>
      <w:r>
        <w:t>passing compared to low-</w:t>
      </w:r>
    </w:p>
    <w:p>
      <w:r>
        <w:t>attendance students</w:t>
      </w:r>
    </w:p>
    <w:p/>
    <w:p/>
    <w:p/>
    <w:p>
      <w:r>
        <w:t xml:space="preserve">   </w:t>
      </w:r>
    </w:p>
    <w:p>
      <w:r>
        <w:t xml:space="preserve">Example  Predicted </w:t>
      </w:r>
    </w:p>
    <w:p>
      <w:r>
        <w:t>Probabilities</w:t>
      </w:r>
    </w:p>
    <w:p/>
    <w:p>
      <w:r>
        <w:t>Lets compare predicted probabilities for different scenarios.</w:t>
      </w:r>
    </w:p>
    <w:p/>
    <w:p>
      <w:r>
        <w:t>Low attendance (0), 5 hours of study:</w:t>
      </w:r>
    </w:p>
    <w:p>
      <w:r>
        <w:t xml:space="preserve"> "logit"=2+0.2(5)=1</w:t>
      </w:r>
    </w:p>
    <w:p/>
    <w:p>
      <w:r>
        <w:t xml:space="preserve"> 27% chance of passing</w:t>
      </w:r>
    </w:p>
    <w:p/>
    <w:p>
      <w:r>
        <w:t xml:space="preserve">=0.27 </w:t>
      </w:r>
    </w:p>
    <w:p/>
    <w:p>
      <w:r>
        <w:t>High attendance (1), 5 hours of study:</w:t>
      </w:r>
    </w:p>
    <w:p>
      <w:r>
        <w:t xml:space="preserve"> "logit"=2+0.2(5)+1.1=0.1</w:t>
      </w:r>
    </w:p>
    <w:p/>
    <w:p>
      <w:r>
        <w:t xml:space="preserve"> 52% chance of passing</w:t>
      </w:r>
    </w:p>
    <w:p/>
    <w:p>
      <w:r>
        <w:t>=0.525</w:t>
      </w:r>
    </w:p>
    <w:p/>
    <w:p>
      <w:r>
        <w:t>High attendance, 10 hours of study:</w:t>
      </w:r>
    </w:p>
    <w:p>
      <w:r>
        <w:t xml:space="preserve"> logit=2+0.2(10)+1.1=1.1</w:t>
      </w:r>
    </w:p>
    <w:p/>
    <w:p>
      <w:r>
        <w:t xml:space="preserve"> 75% chance of passing</w:t>
      </w:r>
    </w:p>
    <w:p/>
    <w:p>
      <w:r>
        <w:t>=0.75</w:t>
      </w:r>
    </w:p>
    <w:p/>
    <w:p/>
    <w:p/>
    <w:p/>
    <w:p/>
    <w:p/>
    <w:p/>
    <w:p>
      <w:r>
        <w:t>Logistic regression</w:t>
      </w:r>
    </w:p>
    <w:p/>
    <w:p>
      <w:r>
        <w:t>Odds ratios are used to calculate probabilities in a logistic regression.</w:t>
      </w:r>
    </w:p>
    <w:p/>
    <w:p>
      <w:r>
        <w:t>Predictor variables can be either continuous or categorical.</w:t>
      </w:r>
    </w:p>
    <w:p/>
    <w:p>
      <w:r>
        <w:t xml:space="preserve">Logistic regression does not require the predictors to have a linear </w:t>
      </w:r>
    </w:p>
    <w:p>
      <w:r>
        <w:t>relationship with the outcome.</w:t>
      </w:r>
    </w:p>
    <w:p>
      <w:r>
        <w:t xml:space="preserve"> BUT it does require each predictor to be linearly related to the logit of the </w:t>
      </w:r>
    </w:p>
    <w:p/>
    <w:p>
      <w:r>
        <w:t>probability.</w:t>
      </w:r>
    </w:p>
    <w:p/>
    <w:p>
      <w:r>
        <w:t xml:space="preserve">It is  sensitive to high correlation between predictor variables </w:t>
      </w:r>
    </w:p>
    <w:p>
      <w:r>
        <w:t>(multicollinearity).</w:t>
      </w:r>
    </w:p>
    <w:p/>
    <w:p>
      <w:r>
        <w:t xml:space="preserve">Full Worked </w:t>
      </w:r>
    </w:p>
    <w:p>
      <w:r>
        <w:t>Example</w:t>
      </w:r>
    </w:p>
    <w:p/>
    <w:p>
      <w:r>
        <w:t>YOUT HCO HO RT  DATA SET PAU L  CON N OL LY</w:t>
      </w:r>
    </w:p>
    <w:p>
      <w:r>
        <w:t>MATH9102- W11- LOGREG.QMD</w:t>
      </w:r>
    </w:p>
    <w:p/>
    <w:p>
      <w:r>
        <w:t>Plus accompanying html output</w:t>
      </w:r>
    </w:p>
    <w:p/>
    <w:p>
      <w:r>
        <w:t>Example - Youthcohort Dataset</w:t>
      </w:r>
    </w:p>
    <w:p/>
    <w:p>
      <w:r>
        <w:t>Taken from Quantitative Data Analysis in Education, Paul Connolly</w:t>
      </w:r>
    </w:p>
    <w:p/>
    <w:p>
      <w:r>
        <w:t>Dataset: youthcohort.sav</w:t>
      </w:r>
    </w:p>
    <w:p/>
    <w:p>
      <w:r>
        <w:t xml:space="preserve">Research question: </w:t>
      </w:r>
    </w:p>
    <w:p>
      <w:r>
        <w:t xml:space="preserve"> What factors predict the likelihood that a student will answer yes when </w:t>
      </w:r>
    </w:p>
    <w:p/>
    <w:p>
      <w:r>
        <w:t>asked if they sat French at GCSE?</w:t>
      </w:r>
    </w:p>
    <w:p/>
    <w:p>
      <w:r>
        <w:t xml:space="preserve"> Note: </w:t>
      </w:r>
    </w:p>
    <w:p/>
    <w:p>
      <w:r>
        <w:t xml:space="preserve"> We will not build a model to fully explore this question  we will use only selected predictors to </w:t>
      </w:r>
    </w:p>
    <w:p/>
    <w:p>
      <w:r>
        <w:t>illustrate how logistic regression can be interpreted</w:t>
      </w:r>
    </w:p>
    <w:p/>
    <w:p>
      <w:r>
        <w:t>Example</w:t>
      </w:r>
    </w:p>
    <w:p/>
    <w:p>
      <w:r>
        <w:t xml:space="preserve">This model explores whether parental educational achievement helps </w:t>
      </w:r>
    </w:p>
    <w:p>
      <w:r>
        <w:t xml:space="preserve">predict a young persons likelihood of answering yes to whether they sat </w:t>
      </w:r>
    </w:p>
    <w:p>
      <w:r>
        <w:t>French at GCSE level.</w:t>
      </w:r>
    </w:p>
    <w:p>
      <w:r>
        <w:t xml:space="preserve">  satfren is the binary outcome </w:t>
      </w:r>
    </w:p>
    <w:p/>
    <w:p>
      <w:r>
        <w:t xml:space="preserve"> Yes = sat GCSE French</w:t>
      </w:r>
    </w:p>
    <w:p/>
    <w:p>
      <w:r>
        <w:t xml:space="preserve"> No = did not </w:t>
      </w:r>
    </w:p>
    <w:p/>
    <w:p>
      <w:r>
        <w:t xml:space="preserve"> Converted to a factor satfren_num 1 = sat GCSE French, 0 = No did not</w:t>
      </w:r>
    </w:p>
    <w:p/>
    <w:p>
      <w:r>
        <w:t xml:space="preserve"> s1pared is the sole predictor </w:t>
      </w:r>
    </w:p>
    <w:p>
      <w:r>
        <w:t xml:space="preserve"> At least one parent with degree</w:t>
      </w:r>
    </w:p>
    <w:p/>
    <w:p>
      <w:r>
        <w:t xml:space="preserve"> At least one parent with A-level</w:t>
      </w:r>
    </w:p>
    <w:p/>
    <w:p>
      <w:r>
        <w:t xml:space="preserve">  Neither parent with A-level</w:t>
      </w:r>
    </w:p>
    <w:p/>
    <w:p>
      <w:r>
        <w:t xml:space="preserve"> This will allow us to estimate how differences in parental education are associated with the </w:t>
      </w:r>
    </w:p>
    <w:p/>
    <w:p>
      <w:r>
        <w:t>probability that a student sat GCSE French.</w:t>
      </w:r>
    </w:p>
    <w:p/>
    <w:p>
      <w:r>
        <w:t xml:space="preserve"> This has been relevelled to make Neither Parent with an A-level as the reference category</w:t>
      </w:r>
    </w:p>
    <w:p/>
    <w:p>
      <w:r>
        <w:t xml:space="preserve">Dummy </w:t>
      </w:r>
    </w:p>
    <w:p>
      <w:r>
        <w:t>Coding</w:t>
      </w:r>
    </w:p>
    <w:p/>
    <w:p>
      <w:r>
        <w:t xml:space="preserve">Dummy coding is a method used to include </w:t>
      </w:r>
    </w:p>
    <w:p>
      <w:r>
        <w:t>categorical variables in statistical models</w:t>
      </w:r>
    </w:p>
    <w:p>
      <w:r>
        <w:t xml:space="preserve"> It converts a categorical variable with k </w:t>
      </w:r>
    </w:p>
    <w:p/>
    <w:p>
      <w:r>
        <w:t>categories into k1 binary (0/1) variables.</w:t>
      </w:r>
    </w:p>
    <w:p/>
    <w:p>
      <w:r>
        <w:t>Why k1?</w:t>
      </w:r>
    </w:p>
    <w:p>
      <w:r>
        <w:t xml:space="preserve"> Because one category is chosen as a reference </w:t>
      </w:r>
    </w:p>
    <w:p/>
    <w:p>
      <w:r>
        <w:t xml:space="preserve">category, and the others represent </w:t>
      </w:r>
    </w:p>
    <w:p>
      <w:r>
        <w:t>comparisons against that reference.</w:t>
      </w:r>
    </w:p>
    <w:p/>
    <w:p>
      <w:r>
        <w:t xml:space="preserve">Any categorical predictors included in the </w:t>
      </w:r>
    </w:p>
    <w:p>
      <w:r>
        <w:t xml:space="preserve">logistic regression model must be dummy </w:t>
      </w:r>
    </w:p>
    <w:p>
      <w:r>
        <w:t xml:space="preserve">coded </w:t>
      </w:r>
    </w:p>
    <w:p>
      <w:r>
        <w:t xml:space="preserve"> R will automatically do this, but if you want to </w:t>
      </w:r>
    </w:p>
    <w:p>
      <w:r>
        <w:t xml:space="preserve">choose your reference category you need to </w:t>
      </w:r>
    </w:p>
    <w:p>
      <w:r>
        <w:t>recode yourself.</w:t>
      </w:r>
    </w:p>
    <w:p/>
    <w:p>
      <w:r>
        <w:t>Education</w:t>
      </w:r>
    </w:p>
    <w:p/>
    <w:p>
      <w:r>
        <w:t>High school</w:t>
      </w:r>
    </w:p>
    <w:p/>
    <w:p>
      <w:r>
        <w:t>Undergraduate</w:t>
      </w:r>
    </w:p>
    <w:p/>
    <w:p>
      <w:r>
        <w:t>Postgraduate</w:t>
      </w:r>
    </w:p>
    <w:p/>
    <w:p>
      <w:r>
        <w:t xml:space="preserve">Undergrad </w:t>
      </w:r>
    </w:p>
    <w:p>
      <w:r>
        <w:t>(D1)</w:t>
      </w:r>
    </w:p>
    <w:p/>
    <w:p>
      <w:r>
        <w:t xml:space="preserve">Postgrad </w:t>
      </w:r>
    </w:p>
    <w:p>
      <w:r>
        <w:t>(D2)</w:t>
      </w:r>
    </w:p>
    <w:p/>
    <w:p>
      <w:r>
        <w:t>0</w:t>
      </w:r>
    </w:p>
    <w:p/>
    <w:p>
      <w:r>
        <w:t>1</w:t>
      </w:r>
    </w:p>
    <w:p/>
    <w:p>
      <w:r>
        <w:t>0</w:t>
      </w:r>
    </w:p>
    <w:p/>
    <w:p>
      <w:r>
        <w:t>0</w:t>
      </w:r>
    </w:p>
    <w:p/>
    <w:p>
      <w:r>
        <w:t>0</w:t>
      </w:r>
    </w:p>
    <w:p/>
    <w:p>
      <w:r>
        <w:t>1</w:t>
      </w:r>
    </w:p>
    <w:p/>
    <w:p>
      <w:r>
        <w:t xml:space="preserve">Dummy Coding - </w:t>
      </w:r>
    </w:p>
    <w:p>
      <w:r>
        <w:t>Example</w:t>
      </w:r>
    </w:p>
    <w:p/>
    <w:p>
      <w:r>
        <w:t>Suppose you have a categorical predictor Education level:</w:t>
      </w:r>
    </w:p>
    <w:p/>
    <w:p>
      <w:r>
        <w:t xml:space="preserve"> High school</w:t>
      </w:r>
    </w:p>
    <w:p>
      <w:r>
        <w:t xml:space="preserve"> Undergraduate</w:t>
      </w:r>
    </w:p>
    <w:p>
      <w:r>
        <w:t xml:space="preserve"> Postgraduate</w:t>
      </w:r>
    </w:p>
    <w:p/>
    <w:p>
      <w:r>
        <w:t>Choose High school as the reference category.</w:t>
      </w:r>
    </w:p>
    <w:p/>
    <w:p>
      <w:r>
        <w:t>The logistic regression model becomes:</w:t>
      </w:r>
    </w:p>
    <w:p/>
    <w:p/>
    <w:p>
      <w:r>
        <w:t>1 = 0 + 11 + 22</w:t>
      </w:r>
    </w:p>
    <w:p>
      <w:r>
        <w:t>log</w:t>
      </w:r>
    </w:p>
    <w:p>
      <w:r>
        <w:t>Interpretation:</w:t>
      </w:r>
    </w:p>
    <w:p/>
    <w:p>
      <w:r>
        <w:t xml:space="preserve"> = log-odds for the reference group (High school)</w:t>
      </w:r>
    </w:p>
    <w:p/>
    <w:p>
      <w:r>
        <w:t xml:space="preserve"> = difference in log-odds between Undergrad and High school</w:t>
      </w:r>
    </w:p>
    <w:p/>
    <w:p>
      <w:r>
        <w:t xml:space="preserve"> = difference in log-odds between Postgrad and High school</w:t>
      </w:r>
    </w:p>
    <w:p/>
    <w:p>
      <w:r>
        <w:t>Exponentiating coefficients gives odds ratios.</w:t>
      </w:r>
    </w:p>
    <w:p/>
    <w:p>
      <w:r>
        <w:t>Education</w:t>
      </w:r>
    </w:p>
    <w:p/>
    <w:p>
      <w:r>
        <w:t>High school</w:t>
      </w:r>
    </w:p>
    <w:p/>
    <w:p>
      <w:r>
        <w:t>Undergraduate</w:t>
      </w:r>
    </w:p>
    <w:p/>
    <w:p>
      <w:r>
        <w:t>Postgraduate</w:t>
      </w:r>
    </w:p>
    <w:p/>
    <w:p>
      <w:r>
        <w:t xml:space="preserve">Undergrad </w:t>
      </w:r>
    </w:p>
    <w:p>
      <w:r>
        <w:t>(D1)</w:t>
      </w:r>
    </w:p>
    <w:p/>
    <w:p>
      <w:r>
        <w:t xml:space="preserve">Postgrad </w:t>
      </w:r>
    </w:p>
    <w:p>
      <w:r>
        <w:t>(D2)</w:t>
      </w:r>
    </w:p>
    <w:p/>
    <w:p>
      <w:r>
        <w:t>0</w:t>
      </w:r>
    </w:p>
    <w:p/>
    <w:p>
      <w:r>
        <w:t>1</w:t>
      </w:r>
    </w:p>
    <w:p/>
    <w:p>
      <w:r>
        <w:t>0</w:t>
      </w:r>
    </w:p>
    <w:p/>
    <w:p>
      <w:r>
        <w:t>0</w:t>
      </w:r>
    </w:p>
    <w:p/>
    <w:p>
      <w:r>
        <w:t>0</w:t>
      </w:r>
    </w:p>
    <w:p/>
    <w:p>
      <w:r>
        <w:t>1</w:t>
      </w:r>
    </w:p>
    <w:p/>
    <w:p>
      <w:r>
        <w:t xml:space="preserve">Dummy Coding - </w:t>
      </w:r>
    </w:p>
    <w:p>
      <w:r>
        <w:t>Example</w:t>
      </w:r>
    </w:p>
    <w:p/>
    <w:p>
      <w:r>
        <w:t>The logistic regression model becomes:</w:t>
      </w:r>
    </w:p>
    <w:p/>
    <w:p/>
    <w:p/>
    <w:p/>
    <w:p>
      <w:r>
        <w:t>1 = 0 + 11 + 22</w:t>
      </w:r>
    </w:p>
    <w:p/>
    <w:p>
      <w:r>
        <w:t>log</w:t>
      </w:r>
    </w:p>
    <w:p/>
    <w:p>
      <w:r>
        <w:t>Interpretation:</w:t>
      </w:r>
    </w:p>
    <w:p>
      <w:r>
        <w:t xml:space="preserve"> = log-odds for the reference group (High school)</w:t>
      </w:r>
    </w:p>
    <w:p>
      <w:r>
        <w:t xml:space="preserve"> = difference in log-odds between Undergrad and High school</w:t>
      </w:r>
    </w:p>
    <w:p>
      <w:r>
        <w:t xml:space="preserve"> = difference in log-odds between Postgrad and High school</w:t>
      </w:r>
    </w:p>
    <w:p>
      <w:r>
        <w:t>Say:</w:t>
      </w:r>
    </w:p>
    <w:p/>
    <w:p>
      <w:r>
        <w:t xml:space="preserve"> = 0.80  exp(0.80)  2.22</w:t>
      </w:r>
    </w:p>
    <w:p/>
    <w:p>
      <w:r>
        <w:t>This means:</w:t>
      </w:r>
    </w:p>
    <w:p>
      <w:r>
        <w:t xml:space="preserve">Participants with an undergraduate degree have 2.22 times higher </w:t>
      </w:r>
    </w:p>
    <w:p>
      <w:r>
        <w:t xml:space="preserve">odds of the outcome compared to the high school group, holding </w:t>
      </w:r>
    </w:p>
    <w:p>
      <w:r>
        <w:t>other variables constant.</w:t>
      </w:r>
    </w:p>
    <w:p/>
    <w:p>
      <w:r>
        <w:t>Step 1: Build the Model</w:t>
      </w:r>
    </w:p>
    <w:p>
      <w:r>
        <w:t xml:space="preserve">logmodel1 &lt;- glm(satfren_num ~ </w:t>
      </w:r>
    </w:p>
    <w:p>
      <w:r>
        <w:t xml:space="preserve">s1pared, data =youthdf, na.action = </w:t>
      </w:r>
    </w:p>
    <w:p>
      <w:r>
        <w:t xml:space="preserve">na.exclude, family = </w:t>
      </w:r>
    </w:p>
    <w:p>
      <w:r>
        <w:t>binomial(link=logit))</w:t>
      </w:r>
    </w:p>
    <w:p/>
    <w:p>
      <w:r>
        <w:t xml:space="preserve"> binomial(link=logit) specifies the type of regression model being used within </w:t>
      </w:r>
    </w:p>
    <w:p/>
    <w:p>
      <w:r>
        <w:t>the glm (generalized linear model) function</w:t>
      </w:r>
    </w:p>
    <w:p/>
    <w:p>
      <w:r>
        <w:t xml:space="preserve"> family = binomial(link=logit): This argument specifies that the model is a </w:t>
      </w:r>
    </w:p>
    <w:p/>
    <w:p>
      <w:r>
        <w:t xml:space="preserve">logistic regression model. </w:t>
      </w:r>
    </w:p>
    <w:p>
      <w:r>
        <w:t xml:space="preserve"> The binomial family is used when the dependent variable (in this case, satFrench) is binary </w:t>
      </w:r>
    </w:p>
    <w:p/>
    <w:p>
      <w:r>
        <w:t>(0 or 1, yes or no, etc.).</w:t>
      </w:r>
    </w:p>
    <w:p/>
    <w:p>
      <w:r>
        <w:t xml:space="preserve"> binomial: Indicates that the dependent variable follows a binomial distribution, which is </w:t>
      </w:r>
    </w:p>
    <w:p/>
    <w:p>
      <w:r>
        <w:t>common for binary outcome variables.</w:t>
      </w:r>
    </w:p>
    <w:p/>
    <w:p>
      <w:r>
        <w:t xml:space="preserve"> link=logit: Specifies the link function as logit, which is the standard choice for logistic </w:t>
      </w:r>
    </w:p>
    <w:p/>
    <w:p>
      <w:r>
        <w:t>regression.</w:t>
      </w:r>
    </w:p>
    <w:p/>
    <w:p>
      <w:r>
        <w:t xml:space="preserve">  This function models the log odds of the dependent variable.</w:t>
      </w:r>
    </w:p>
    <w:p/>
    <w:p>
      <w:r>
        <w:t xml:space="preserve">Step 2: </w:t>
      </w:r>
    </w:p>
    <w:p>
      <w:r>
        <w:t xml:space="preserve">Generate </w:t>
      </w:r>
    </w:p>
    <w:p>
      <w:r>
        <w:t xml:space="preserve">Statistics to </w:t>
      </w:r>
    </w:p>
    <w:p>
      <w:r>
        <w:t xml:space="preserve">Assess Model </w:t>
      </w:r>
    </w:p>
    <w:p>
      <w:r>
        <w:t xml:space="preserve">Fit and </w:t>
      </w:r>
    </w:p>
    <w:p>
      <w:r>
        <w:t>usefulness</w:t>
      </w:r>
    </w:p>
    <w:p>
      <w:r>
        <w:t>(a) Summary</w:t>
      </w:r>
    </w:p>
    <w:p/>
    <w:p>
      <w:r>
        <w:t>summary(logmodel1)</w:t>
      </w:r>
    </w:p>
    <w:p>
      <w:r>
        <w:t xml:space="preserve">An omnibus test of model is used to check </w:t>
      </w:r>
    </w:p>
    <w:p>
      <w:r>
        <w:t xml:space="preserve">that the new model (with explanatory </w:t>
      </w:r>
    </w:p>
    <w:p>
      <w:r>
        <w:t xml:space="preserve">variables included) is an improvement over </w:t>
      </w:r>
    </w:p>
    <w:p>
      <w:r>
        <w:t xml:space="preserve">the baseline model (no predictors). </w:t>
      </w:r>
    </w:p>
    <w:p/>
    <w:p>
      <w:r>
        <w:t xml:space="preserve">It uses chi-square tests to see if there is a </w:t>
      </w:r>
    </w:p>
    <w:p>
      <w:r>
        <w:t xml:space="preserve">significant difference between the baseline </w:t>
      </w:r>
    </w:p>
    <w:p>
      <w:r>
        <w:t xml:space="preserve">model (null) and the model created </w:t>
      </w:r>
    </w:p>
    <w:p/>
    <w:p>
      <w:r>
        <w:t xml:space="preserve">Step 2: </w:t>
      </w:r>
    </w:p>
    <w:p>
      <w:r>
        <w:t xml:space="preserve">Generate </w:t>
      </w:r>
    </w:p>
    <w:p>
      <w:r>
        <w:t xml:space="preserve">Statistics to </w:t>
      </w:r>
    </w:p>
    <w:p>
      <w:r>
        <w:t xml:space="preserve">Assess Model </w:t>
      </w:r>
    </w:p>
    <w:p>
      <w:r>
        <w:t xml:space="preserve">Fit and </w:t>
      </w:r>
    </w:p>
    <w:p>
      <w:r>
        <w:t>usefulness</w:t>
      </w:r>
    </w:p>
    <w:p>
      <w:r>
        <w:t xml:space="preserve">(b) Omnibus </w:t>
      </w:r>
    </w:p>
    <w:p>
      <w:r>
        <w:t>test</w:t>
      </w:r>
    </w:p>
    <w:p/>
    <w:p>
      <w:r>
        <w:t>Likelihood Ratio (LR) Test</w:t>
      </w:r>
    </w:p>
    <w:p/>
    <w:p>
      <w:r>
        <w:t xml:space="preserve"> Does the fitted model significantly improve fit over the </w:t>
      </w:r>
    </w:p>
    <w:p/>
    <w:p>
      <w:r>
        <w:t>null model?</w:t>
      </w:r>
    </w:p>
    <w:p/>
    <w:p>
      <w:r>
        <w:t>Use lrtest from lmtest package</w:t>
      </w:r>
    </w:p>
    <w:p/>
    <w:p>
      <w:r>
        <w:t xml:space="preserve">The Chi-square statistic is 166.19 df=2, </w:t>
      </w:r>
    </w:p>
    <w:p>
      <w:r>
        <w:t xml:space="preserve">N=13201, and the p value is is statistically </w:t>
      </w:r>
    </w:p>
    <w:p>
      <w:r>
        <w:t>significant (p &lt;0.001)</w:t>
      </w:r>
    </w:p>
    <w:p/>
    <w:p>
      <w:r>
        <w:t xml:space="preserve">Step 2: </w:t>
      </w:r>
    </w:p>
    <w:p>
      <w:r>
        <w:t xml:space="preserve">Generate </w:t>
      </w:r>
    </w:p>
    <w:p>
      <w:r>
        <w:t xml:space="preserve">Statistics to </w:t>
      </w:r>
    </w:p>
    <w:p>
      <w:r>
        <w:t xml:space="preserve">Assess Model </w:t>
      </w:r>
    </w:p>
    <w:p>
      <w:r>
        <w:t xml:space="preserve">Fit and </w:t>
      </w:r>
    </w:p>
    <w:p>
      <w:r>
        <w:t>usefulness</w:t>
      </w:r>
    </w:p>
    <w:p>
      <w:r>
        <w:t>(c) Psuedo R2</w:t>
      </w:r>
    </w:p>
    <w:p/>
    <w:p>
      <w:r>
        <w:t>In linear regression:</w:t>
      </w:r>
    </w:p>
    <w:p/>
    <w:p/>
    <w:p/>
    <w:p/>
    <w:p/>
    <w:p/>
    <w:p/>
    <w:p>
      <w:r>
        <w:t>R = proportion of variance in the outcome explained by the model</w:t>
      </w:r>
    </w:p>
    <w:p/>
    <w:p>
      <w:r>
        <w:t>Outcome is continuous  variance is well-defined</w:t>
      </w:r>
    </w:p>
    <w:p/>
    <w:p>
      <w:r>
        <w:t>A linear R of 0.30 = 30% of variance explained</w:t>
      </w:r>
    </w:p>
    <w:p/>
    <w:p>
      <w:r>
        <w:t>In logistic regression:</w:t>
      </w:r>
    </w:p>
    <w:p/>
    <w:p>
      <w:r>
        <w:t>Outcome is 0/1</w:t>
      </w:r>
    </w:p>
    <w:p/>
    <w:p>
      <w:r>
        <w:t>Variance is fixed by the binomial distribution</w:t>
      </w:r>
    </w:p>
    <w:p/>
    <w:p>
      <w:r>
        <w:t>So "variance explained" is not meaningful</w:t>
      </w:r>
    </w:p>
    <w:p/>
    <w:p>
      <w:r>
        <w:t>ordinary R cannot be computed</w:t>
      </w:r>
    </w:p>
    <w:p/>
    <w:p>
      <w:r>
        <w:t>Logistic regression uses likelihoods instead of sums of squares.</w:t>
      </w:r>
    </w:p>
    <w:p/>
    <w:p>
      <w:r>
        <w:t>Pseudo R measures are built from:</w:t>
      </w:r>
    </w:p>
    <w:p/>
    <w:p/>
    <w:p/>
    <w:p/>
    <w:p/>
    <w:p/>
    <w:p/>
    <w:p/>
    <w:p/>
    <w:p>
      <w:r>
        <w:t>The likelihood of the null model (no predictors)</w:t>
      </w:r>
    </w:p>
    <w:p/>
    <w:p>
      <w:r>
        <w:t>The likelihood of the fitted model</w:t>
      </w:r>
    </w:p>
    <w:p/>
    <w:p>
      <w:r>
        <w:t>They tell us:</w:t>
      </w:r>
    </w:p>
    <w:p/>
    <w:p>
      <w:r>
        <w:t xml:space="preserve">How much better does the model fit the data compared to a baseline </w:t>
      </w:r>
    </w:p>
    <w:p/>
    <w:p>
      <w:r>
        <w:t>model?</w:t>
      </w:r>
    </w:p>
    <w:p/>
    <w:p>
      <w:r>
        <w:t>A logistic pseudo R of 0.30 = not 30% of variance explained</w:t>
      </w:r>
    </w:p>
    <w:p/>
    <w:p/>
    <w:p/>
    <w:p>
      <w:r>
        <w:t xml:space="preserve">Instead, it indicates that the model fits substantially better than the </w:t>
      </w:r>
    </w:p>
    <w:p/>
    <w:p>
      <w:r>
        <w:t>null model.</w:t>
      </w:r>
    </w:p>
    <w:p/>
    <w:p/>
    <w:p/>
    <w:p/>
    <w:p/>
    <w:p/>
    <w:p/>
    <w:p/>
    <w:p/>
    <w:p/>
    <w:p/>
    <w:p/>
    <w:p/>
    <w:p>
      <w:r>
        <w:t>.</w:t>
      </w:r>
    </w:p>
    <w:p/>
    <w:p>
      <w:r>
        <w:t xml:space="preserve">Step 2: Generate </w:t>
      </w:r>
    </w:p>
    <w:p>
      <w:r>
        <w:t xml:space="preserve">Statistics to </w:t>
      </w:r>
    </w:p>
    <w:p>
      <w:r>
        <w:t xml:space="preserve">Assess Model Fit </w:t>
      </w:r>
    </w:p>
    <w:p>
      <w:r>
        <w:t>and usefulness</w:t>
      </w:r>
    </w:p>
    <w:p>
      <w:r>
        <w:t>(c) Psuedo R2</w:t>
      </w:r>
    </w:p>
    <w:p/>
    <w:p>
      <w:r>
        <w:t xml:space="preserve">Cox and Snell R2  Nagelkerke R2  and Tijur R2 are pseudo R2 </w:t>
      </w:r>
    </w:p>
    <w:p>
      <w:r>
        <w:t xml:space="preserve">statistics </w:t>
      </w:r>
    </w:p>
    <w:p/>
    <w:p>
      <w:r>
        <w:t xml:space="preserve">They are an effect size measurement  in this case between </w:t>
      </w:r>
    </w:p>
    <w:p>
      <w:r>
        <w:t>1.3% and 1.7%</w:t>
      </w:r>
    </w:p>
    <w:p/>
    <w:p>
      <w:r>
        <w:t xml:space="preserve">They tell us how much this model fit has improved in </w:t>
      </w:r>
    </w:p>
    <w:p>
      <w:r>
        <w:t>comparison to the baseline model (one with no predictors).</w:t>
      </w:r>
    </w:p>
    <w:p/>
    <w:p>
      <w:r>
        <w:t>Model fit: how well the model represents the data</w:t>
      </w:r>
    </w:p>
    <w:p/>
    <w:p>
      <w:r>
        <w:t xml:space="preserve">Step 3: </w:t>
      </w:r>
    </w:p>
    <w:p>
      <w:r>
        <w:t xml:space="preserve">Calculate </w:t>
      </w:r>
    </w:p>
    <w:p>
      <w:r>
        <w:t xml:space="preserve">Odds and </w:t>
      </w:r>
    </w:p>
    <w:p>
      <w:r>
        <w:t xml:space="preserve">Predicted </w:t>
      </w:r>
    </w:p>
    <w:p>
      <w:r>
        <w:t>Probabilities</w:t>
      </w:r>
    </w:p>
    <w:p/>
    <w:p>
      <w:r>
        <w:t xml:space="preserve">The Estimate column  from the </w:t>
      </w:r>
    </w:p>
    <w:p>
      <w:r>
        <w:t xml:space="preserve">output in  Step 2a shows the </w:t>
      </w:r>
    </w:p>
    <w:p>
      <w:r>
        <w:t xml:space="preserve">coefficients in log-odds form.  </w:t>
      </w:r>
    </w:p>
    <w:p/>
    <w:p>
      <w:r>
        <w:t xml:space="preserve">Students whose parent(s) have </w:t>
      </w:r>
    </w:p>
    <w:p>
      <w:r>
        <w:t>at least one A-level have log-</w:t>
      </w:r>
    </w:p>
    <w:p>
      <w:r>
        <w:t xml:space="preserve">odds of sitting French that are </w:t>
      </w:r>
    </w:p>
    <w:p>
      <w:r>
        <w:t xml:space="preserve">0.25 higher than students </w:t>
      </w:r>
    </w:p>
    <w:p>
      <w:r>
        <w:t xml:space="preserve">whose parents have no A-level </w:t>
      </w:r>
    </w:p>
    <w:p>
      <w:r>
        <w:t>(the reference group).</w:t>
      </w:r>
    </w:p>
    <w:p/>
    <w:p>
      <w:r>
        <w:t xml:space="preserve">Students whose parent(s) have a </w:t>
      </w:r>
    </w:p>
    <w:p>
      <w:r>
        <w:t xml:space="preserve">degree have log-odds of sitting </w:t>
      </w:r>
    </w:p>
    <w:p>
      <w:r>
        <w:t xml:space="preserve">French that are 0.53 higher than </w:t>
      </w:r>
    </w:p>
    <w:p>
      <w:r>
        <w:t xml:space="preserve">students whose parents have no </w:t>
      </w:r>
    </w:p>
    <w:p>
      <w:r>
        <w:t>A-level.</w:t>
      </w:r>
    </w:p>
    <w:p/>
    <w:p>
      <w:r>
        <w:t>Getting the odds</w:t>
      </w:r>
    </w:p>
    <w:p/>
    <w:p>
      <w:r>
        <w:t xml:space="preserve">We have the log odds at this point, but we need to calculate the actual </w:t>
      </w:r>
    </w:p>
    <w:p>
      <w:r>
        <w:t>odds to be able to calculate the odds ratios.</w:t>
      </w:r>
    </w:p>
    <w:p/>
    <w:p>
      <w:r>
        <w:t xml:space="preserve">Odds Ratio: Indicates the change in odds resulting from a unit change in </w:t>
      </w:r>
    </w:p>
    <w:p>
      <w:r>
        <w:t>the predictor.</w:t>
      </w:r>
    </w:p>
    <w:p>
      <w:r>
        <w:t xml:space="preserve"> OR &gt; 1: Predictor , Probability of outcome occurring .</w:t>
      </w:r>
    </w:p>
    <w:p>
      <w:r>
        <w:t xml:space="preserve"> OR &lt; 1: Predictor , Probability of outcome occurring .</w:t>
      </w:r>
    </w:p>
    <w:p/>
    <w:p>
      <w:r>
        <w:t>For continuous predictors, a unit change means +1 in the predictor.</w:t>
      </w:r>
    </w:p>
    <w:p/>
    <w:p>
      <w:r>
        <w:t>For categorical predictors, the unit change means:</w:t>
      </w:r>
    </w:p>
    <w:p>
      <w:r>
        <w:t xml:space="preserve">  Moving from the reference category (0)</w:t>
      </w:r>
    </w:p>
    <w:p>
      <w:r>
        <w:t xml:space="preserve">  to the category that dummy variable represents (1)</w:t>
      </w:r>
    </w:p>
    <w:p>
      <w:r>
        <w:t xml:space="preserve"> Each dummy variable compares:</w:t>
      </w:r>
    </w:p>
    <w:p/>
    <w:p>
      <w:r>
        <w:t xml:space="preserve"> Odds of outcome in category </w:t>
      </w:r>
    </w:p>
    <w:p/>
    <w:p>
      <w:r>
        <w:t>vs.Odds of outcome in reference category</w:t>
      </w:r>
    </w:p>
    <w:p/>
    <w:p>
      <w:r>
        <w:t xml:space="preserve"> </w:t>
      </w:r>
    </w:p>
    <w:p/>
    <w:p>
      <w:r>
        <w:t>Continuous Predictor:</w:t>
      </w:r>
    </w:p>
    <w:p/>
    <w:p>
      <w:r>
        <w:t>Odds(after 1 unit change in the predictor)</w:t>
      </w:r>
    </w:p>
    <w:p/>
    <w:p>
      <w:r>
        <w:t>Odds Ratio</w:t>
      </w:r>
    </w:p>
    <w:p/>
    <w:p>
      <w:r>
        <w:t>Original Odds</w:t>
      </w:r>
    </w:p>
    <w:p/>
    <w:p>
      <w:r>
        <w:t>Categorical Predictor:</w:t>
      </w:r>
    </w:p>
    <w:p/>
    <w:p>
      <w:r>
        <w:t>Odds(category of interest)</w:t>
      </w:r>
    </w:p>
    <w:p>
      <w:r>
        <w:t>Odds(reference category)</w:t>
      </w:r>
    </w:p>
    <w:p/>
    <w:p>
      <w:r>
        <w:t xml:space="preserve">Getting the </w:t>
      </w:r>
    </w:p>
    <w:p>
      <w:r>
        <w:t>odds</w:t>
      </w:r>
    </w:p>
    <w:p/>
    <w:p>
      <w:r>
        <w:t xml:space="preserve">When interpreting the odds </w:t>
      </w:r>
    </w:p>
    <w:p>
      <w:r>
        <w:t xml:space="preserve">ratios, there are two things </w:t>
      </w:r>
    </w:p>
    <w:p>
      <w:r>
        <w:t>to look for:</w:t>
      </w:r>
    </w:p>
    <w:p/>
    <w:p>
      <w:r>
        <w:t xml:space="preserve">Is the odds ratio greater </w:t>
      </w:r>
    </w:p>
    <w:p>
      <w:r>
        <w:t>than 1 or less than 1?</w:t>
      </w:r>
    </w:p>
    <w:p/>
    <w:p>
      <w:r>
        <w:t xml:space="preserve">OR &gt; 1  higher odds of </w:t>
      </w:r>
    </w:p>
    <w:p>
      <w:r>
        <w:t xml:space="preserve">sitting French compared to </w:t>
      </w:r>
    </w:p>
    <w:p>
      <w:r>
        <w:t>the reference group</w:t>
      </w:r>
    </w:p>
    <w:p/>
    <w:p>
      <w:r>
        <w:t xml:space="preserve">OR &lt; 1  lower odds </w:t>
      </w:r>
    </w:p>
    <w:p>
      <w:r>
        <w:t xml:space="preserve">compared to the reference </w:t>
      </w:r>
    </w:p>
    <w:p>
      <w:r>
        <w:t>group</w:t>
      </w:r>
    </w:p>
    <w:p/>
    <w:p>
      <w:r>
        <w:t xml:space="preserve">Getting the </w:t>
      </w:r>
    </w:p>
    <w:p>
      <w:r>
        <w:t>odds</w:t>
      </w:r>
    </w:p>
    <w:p/>
    <w:p>
      <w:r>
        <w:t xml:space="preserve">Students with at least one </w:t>
      </w:r>
    </w:p>
    <w:p>
      <w:r>
        <w:t xml:space="preserve">parent who has an A-level </w:t>
      </w:r>
    </w:p>
    <w:p>
      <w:r>
        <w:t xml:space="preserve">have 1.28 times the odds of </w:t>
      </w:r>
    </w:p>
    <w:p>
      <w:r>
        <w:t xml:space="preserve">sitting French compared to </w:t>
      </w:r>
    </w:p>
    <w:p>
      <w:r>
        <w:t xml:space="preserve">students whose parents have </w:t>
      </w:r>
    </w:p>
    <w:p>
      <w:r>
        <w:t>no A-level.</w:t>
      </w:r>
    </w:p>
    <w:p/>
    <w:p>
      <w:r>
        <w:t>In percentage terms:</w:t>
      </w:r>
    </w:p>
    <w:p/>
    <w:p>
      <w:r>
        <w:t>1.28 = 28% higher odds</w:t>
      </w:r>
    </w:p>
    <w:p/>
    <w:p>
      <w:r>
        <w:t xml:space="preserve">So we can say the odds of </w:t>
      </w:r>
    </w:p>
    <w:p>
      <w:r>
        <w:t xml:space="preserve">sitting French are 28% higher </w:t>
      </w:r>
    </w:p>
    <w:p>
      <w:r>
        <w:t xml:space="preserve">for a student with at least one </w:t>
      </w:r>
    </w:p>
    <w:p>
      <w:r>
        <w:t xml:space="preserve">parent with an A level </w:t>
      </w:r>
    </w:p>
    <w:p>
      <w:r>
        <w:t xml:space="preserve">compared to the reference </w:t>
      </w:r>
    </w:p>
    <w:p>
      <w:r>
        <w:t>category.</w:t>
      </w:r>
    </w:p>
    <w:p/>
    <w:p>
      <w:r>
        <w:t xml:space="preserve">Getting the </w:t>
      </w:r>
    </w:p>
    <w:p>
      <w:r>
        <w:t>odds</w:t>
      </w:r>
    </w:p>
    <w:p/>
    <w:p>
      <w:r>
        <w:t xml:space="preserve">Students with at least one </w:t>
      </w:r>
    </w:p>
    <w:p>
      <w:r>
        <w:t xml:space="preserve">parent who has a degree </w:t>
      </w:r>
    </w:p>
    <w:p>
      <w:r>
        <w:t xml:space="preserve">have 1.70 times the odds of </w:t>
      </w:r>
    </w:p>
    <w:p>
      <w:r>
        <w:t xml:space="preserve">sitting French compared to </w:t>
      </w:r>
    </w:p>
    <w:p>
      <w:r>
        <w:t xml:space="preserve">students whose parents </w:t>
      </w:r>
    </w:p>
    <w:p>
      <w:r>
        <w:t>have no A-level.</w:t>
      </w:r>
    </w:p>
    <w:p/>
    <w:p>
      <w:r>
        <w:t>In percentage terms:</w:t>
      </w:r>
    </w:p>
    <w:p/>
    <w:p>
      <w:r>
        <w:t>1.70 = 70% higher odds</w:t>
      </w:r>
    </w:p>
    <w:p/>
    <w:p>
      <w:r>
        <w:t xml:space="preserve">The odds of sitting French </w:t>
      </w:r>
    </w:p>
    <w:p>
      <w:r>
        <w:t xml:space="preserve">are 70% higher for a student </w:t>
      </w:r>
    </w:p>
    <w:p>
      <w:r>
        <w:t xml:space="preserve">with at least one parent </w:t>
      </w:r>
    </w:p>
    <w:p>
      <w:r>
        <w:t xml:space="preserve">with a degree than the </w:t>
      </w:r>
    </w:p>
    <w:p>
      <w:r>
        <w:t>reference category.</w:t>
      </w:r>
    </w:p>
    <w:p/>
    <w:p>
      <w:r>
        <w:t xml:space="preserve">Getting the </w:t>
      </w:r>
    </w:p>
    <w:p>
      <w:r>
        <w:t>odds</w:t>
      </w:r>
    </w:p>
    <w:p/>
    <w:p>
      <w:r>
        <w:t xml:space="preserve">Intercept </w:t>
      </w:r>
    </w:p>
    <w:p/>
    <w:p>
      <w:r>
        <w:t xml:space="preserve">You usually dont interpret </w:t>
      </w:r>
    </w:p>
    <w:p>
      <w:r>
        <w:t xml:space="preserve">the intercept in logistic </w:t>
      </w:r>
    </w:p>
    <w:p>
      <w:r>
        <w:t xml:space="preserve">regression because it </w:t>
      </w:r>
    </w:p>
    <w:p>
      <w:r>
        <w:t>represents:</w:t>
      </w:r>
    </w:p>
    <w:p/>
    <w:p>
      <w:r>
        <w:t xml:space="preserve">The odds of sitting French </w:t>
      </w:r>
    </w:p>
    <w:p>
      <w:r>
        <w:t xml:space="preserve">for a student in the </w:t>
      </w:r>
    </w:p>
    <w:p>
      <w:r>
        <w:t xml:space="preserve">reference category with all </w:t>
      </w:r>
    </w:p>
    <w:p>
      <w:r>
        <w:t>predictors equal to zero</w:t>
      </w:r>
    </w:p>
    <w:p/>
    <w:p>
      <w:r>
        <w:t xml:space="preserve">Since the predictor here is </w:t>
      </w:r>
    </w:p>
    <w:p>
      <w:r>
        <w:t xml:space="preserve">categorical, the intercept is </w:t>
      </w:r>
    </w:p>
    <w:p>
      <w:r>
        <w:t xml:space="preserve">not meaningful on its own </w:t>
      </w:r>
    </w:p>
    <w:p>
      <w:r>
        <w:t xml:space="preserve">and can be ignored for </w:t>
      </w:r>
    </w:p>
    <w:p>
      <w:r>
        <w:t>interpretation.</w:t>
      </w:r>
    </w:p>
    <w:p/>
    <w:p>
      <w:r>
        <w:t>Interpreting the output</w:t>
      </w:r>
    </w:p>
    <w:p/>
    <w:p>
      <w:r>
        <w:t xml:space="preserve">Reporting odds ratios for categorical predictors we must remember that </w:t>
      </w:r>
    </w:p>
    <w:p>
      <w:r>
        <w:t>we are comparing the odds for two categories.</w:t>
      </w:r>
    </w:p>
    <w:p/>
    <w:p>
      <w:r>
        <w:t xml:space="preserve">For more than two we are comparing each category to the reference </w:t>
      </w:r>
    </w:p>
    <w:p>
      <w:r>
        <w:t>category (value 0)  which we specify in the regression.</w:t>
      </w:r>
    </w:p>
    <w:p/>
    <w:p>
      <w:r>
        <w:t xml:space="preserve">For odds ratios less than 1 we can invert these and report the inversion </w:t>
      </w:r>
    </w:p>
    <w:p>
      <w:r>
        <w:t xml:space="preserve">to help interpretation. </w:t>
      </w:r>
    </w:p>
    <w:p/>
    <w:p>
      <w:r>
        <w:t xml:space="preserve">Getting the  </w:t>
      </w:r>
    </w:p>
    <w:p>
      <w:r>
        <w:t>Odds</w:t>
      </w:r>
    </w:p>
    <w:p/>
    <w:p>
      <w:r>
        <w:t xml:space="preserve">Is the effect statistically </w:t>
      </w:r>
    </w:p>
    <w:p>
      <w:r>
        <w:t>significant?</w:t>
      </w:r>
    </w:p>
    <w:p/>
    <w:p>
      <w:r>
        <w:t xml:space="preserve">Look at the p-value for each </w:t>
      </w:r>
    </w:p>
    <w:p>
      <w:r>
        <w:t>coefficient</w:t>
      </w:r>
    </w:p>
    <w:p/>
    <w:p>
      <w:r>
        <w:t xml:space="preserve">p &lt; .05  statistically </w:t>
      </w:r>
    </w:p>
    <w:p>
      <w:r>
        <w:t>significant</w:t>
      </w:r>
    </w:p>
    <w:p/>
    <w:p>
      <w:r>
        <w:t xml:space="preserve">The z statistic or Wald statistic </w:t>
      </w:r>
    </w:p>
    <w:p>
      <w:r>
        <w:t xml:space="preserve">is calculated to get the </w:t>
      </w:r>
    </w:p>
    <w:p>
      <w:r>
        <w:t xml:space="preserve">significance of the predictor. </w:t>
      </w:r>
    </w:p>
    <w:p/>
    <w:p>
      <w:r>
        <w:t xml:space="preserve">What you get from this column </w:t>
      </w:r>
    </w:p>
    <w:p>
      <w:r>
        <w:t xml:space="preserve">is whether the effect of the </w:t>
      </w:r>
    </w:p>
    <w:p>
      <w:r>
        <w:t xml:space="preserve">predictors is positive or </w:t>
      </w:r>
    </w:p>
    <w:p>
      <w:r>
        <w:t>negative.</w:t>
      </w:r>
    </w:p>
    <w:p/>
    <w:p>
      <w:r>
        <w:t xml:space="preserve">Getting the </w:t>
      </w:r>
    </w:p>
    <w:p>
      <w:r>
        <w:t>Odds</w:t>
      </w:r>
    </w:p>
    <w:p/>
    <w:p>
      <w:r>
        <w:t xml:space="preserve">The Pr(&gt;|z|) column shows </w:t>
      </w:r>
    </w:p>
    <w:p>
      <w:r>
        <w:t xml:space="preserve">the two-tailed p-values </w:t>
      </w:r>
    </w:p>
    <w:p>
      <w:r>
        <w:t xml:space="preserve">testing the null hypothesis </w:t>
      </w:r>
    </w:p>
    <w:p>
      <w:r>
        <w:t xml:space="preserve">that the coefficient is equal </w:t>
      </w:r>
    </w:p>
    <w:p>
      <w:r>
        <w:t xml:space="preserve">to zero (i.e. no significant </w:t>
      </w:r>
    </w:p>
    <w:p>
      <w:r>
        <w:t xml:space="preserve">effect). </w:t>
      </w:r>
    </w:p>
    <w:p/>
    <w:p>
      <w:r>
        <w:t xml:space="preserve">The usual cut-off value is </w:t>
      </w:r>
    </w:p>
    <w:p>
      <w:r>
        <w:t xml:space="preserve">0.05. </w:t>
      </w:r>
    </w:p>
    <w:p/>
    <w:p>
      <w:r>
        <w:t xml:space="preserve">From this model it appears </w:t>
      </w:r>
    </w:p>
    <w:p>
      <w:r>
        <w:t xml:space="preserve">that parental education </w:t>
      </w:r>
    </w:p>
    <w:p>
      <w:r>
        <w:t xml:space="preserve">does  have a significant </w:t>
      </w:r>
    </w:p>
    <w:p>
      <w:r>
        <w:t xml:space="preserve">effect on the log-odds ratio </w:t>
      </w:r>
    </w:p>
    <w:p>
      <w:r>
        <w:t xml:space="preserve">of the dependent variable. </w:t>
      </w:r>
    </w:p>
    <w:p/>
    <w:p>
      <w:r>
        <w:t>P(Y)</w:t>
      </w:r>
    </w:p>
    <w:p/>
    <w:p>
      <w:r>
        <w:t>1</w:t>
      </w:r>
    </w:p>
    <w:p/>
    <w:p>
      <w:r>
        <w:t>(0+11+22)</w:t>
      </w:r>
    </w:p>
    <w:p/>
    <w:p>
      <w:r>
        <w:t>=</w:t>
      </w:r>
    </w:p>
    <w:p/>
    <w:p>
      <w:r>
        <w:t>1+</w:t>
      </w:r>
    </w:p>
    <w:p/>
    <w:p>
      <w:r>
        <w:t xml:space="preserve">We  have the coefficients so we can calculate the predicted </w:t>
      </w:r>
    </w:p>
    <w:p>
      <w:r>
        <w:t>probability</w:t>
      </w:r>
    </w:p>
    <w:p/>
    <w:p>
      <w:r>
        <w:t xml:space="preserve">We can use a function from the emmeans package </w:t>
      </w:r>
    </w:p>
    <w:p>
      <w:r>
        <w:t xml:space="preserve">(emmeans) to get the predicted probabilities for each </w:t>
      </w:r>
    </w:p>
    <w:p>
      <w:r>
        <w:t>predictor:</w:t>
      </w:r>
    </w:p>
    <w:p/>
    <w:p>
      <w:r>
        <w:t xml:space="preserve">Getting the </w:t>
      </w:r>
    </w:p>
    <w:p>
      <w:r>
        <w:t xml:space="preserve">predicted </w:t>
      </w:r>
    </w:p>
    <w:p>
      <w:r>
        <w:t>probability</w:t>
      </w:r>
    </w:p>
    <w:p/>
    <w:p>
      <w:r>
        <w:t>Neither parent has an A-</w:t>
      </w:r>
    </w:p>
    <w:p>
      <w:r>
        <w:t>level  Probability = 0.506</w:t>
      </w:r>
    </w:p>
    <w:p/>
    <w:p>
      <w:r>
        <w:t xml:space="preserve">This is the baseline </w:t>
      </w:r>
    </w:p>
    <w:p>
      <w:r>
        <w:t>probability.</w:t>
      </w:r>
    </w:p>
    <w:p/>
    <w:p>
      <w:r>
        <w:t xml:space="preserve">Confidence interval: 49.4% </w:t>
      </w:r>
    </w:p>
    <w:p>
      <w:r>
        <w:t>to 51.9%</w:t>
      </w:r>
    </w:p>
    <w:p/>
    <w:p>
      <w:r>
        <w:t xml:space="preserve">Students whose parents </w:t>
      </w:r>
    </w:p>
    <w:p>
      <w:r>
        <w:t xml:space="preserve">have no A-levels have a </w:t>
      </w:r>
    </w:p>
    <w:p>
      <w:r>
        <w:t xml:space="preserve">50.6% chance of saying </w:t>
      </w:r>
    </w:p>
    <w:p>
      <w:r>
        <w:t>they sat French.</w:t>
      </w:r>
    </w:p>
    <w:p/>
    <w:p>
      <w:r>
        <w:t xml:space="preserve">Getting the </w:t>
      </w:r>
    </w:p>
    <w:p>
      <w:r>
        <w:t xml:space="preserve">predicted </w:t>
      </w:r>
    </w:p>
    <w:p>
      <w:r>
        <w:t>probability</w:t>
      </w:r>
    </w:p>
    <w:p/>
    <w:p>
      <w:r>
        <w:t>At least one parent has an A-</w:t>
      </w:r>
    </w:p>
    <w:p>
      <w:r>
        <w:t>level  Probability = 0.568</w:t>
      </w:r>
    </w:p>
    <w:p/>
    <w:p>
      <w:r>
        <w:t xml:space="preserve">Students with a parent who </w:t>
      </w:r>
    </w:p>
    <w:p>
      <w:r>
        <w:t xml:space="preserve">has at least one A-level have a </w:t>
      </w:r>
    </w:p>
    <w:p>
      <w:r>
        <w:t xml:space="preserve">56.8% chance of saying they </w:t>
      </w:r>
    </w:p>
    <w:p>
      <w:r>
        <w:t>sat French.</w:t>
      </w:r>
    </w:p>
    <w:p/>
    <w:p>
      <w:r>
        <w:t>This means:</w:t>
      </w:r>
    </w:p>
    <w:p/>
    <w:p>
      <w:r>
        <w:t xml:space="preserve">Probability increases by ~6 </w:t>
      </w:r>
    </w:p>
    <w:p>
      <w:r>
        <w:t xml:space="preserve">percentage points compared </w:t>
      </w:r>
    </w:p>
    <w:p>
      <w:r>
        <w:t>to the baseline</w:t>
      </w:r>
    </w:p>
    <w:p/>
    <w:p>
      <w:r>
        <w:t xml:space="preserve">Confidence interval: 54.9% to </w:t>
      </w:r>
    </w:p>
    <w:p>
      <w:r>
        <w:t>58.6%</w:t>
      </w:r>
    </w:p>
    <w:p/>
    <w:p>
      <w:r>
        <w:t xml:space="preserve">Getting the </w:t>
      </w:r>
    </w:p>
    <w:p>
      <w:r>
        <w:t xml:space="preserve">predicted </w:t>
      </w:r>
    </w:p>
    <w:p>
      <w:r>
        <w:t>probability</w:t>
      </w:r>
    </w:p>
    <w:p/>
    <w:p>
      <w:r>
        <w:t xml:space="preserve">At least one parent has a </w:t>
      </w:r>
    </w:p>
    <w:p>
      <w:r>
        <w:t xml:space="preserve">degree  Probability = </w:t>
      </w:r>
    </w:p>
    <w:p>
      <w:r>
        <w:t>0.635</w:t>
      </w:r>
    </w:p>
    <w:p/>
    <w:p>
      <w:r>
        <w:t xml:space="preserve">Students with a parent who </w:t>
      </w:r>
    </w:p>
    <w:p>
      <w:r>
        <w:t xml:space="preserve">has a degree have a 63.5% </w:t>
      </w:r>
    </w:p>
    <w:p>
      <w:r>
        <w:t xml:space="preserve">chance of saying they sat </w:t>
      </w:r>
    </w:p>
    <w:p>
      <w:r>
        <w:t>French.</w:t>
      </w:r>
    </w:p>
    <w:p/>
    <w:p>
      <w:r>
        <w:t>This means:</w:t>
      </w:r>
    </w:p>
    <w:p/>
    <w:p>
      <w:r>
        <w:t xml:space="preserve">Probability increases by ~13 </w:t>
      </w:r>
    </w:p>
    <w:p>
      <w:r>
        <w:t xml:space="preserve">percentage points </w:t>
      </w:r>
    </w:p>
    <w:p>
      <w:r>
        <w:t>compared to the baseline</w:t>
      </w:r>
    </w:p>
    <w:p/>
    <w:p>
      <w:r>
        <w:t xml:space="preserve">Confidence interval: 62.0% </w:t>
      </w:r>
    </w:p>
    <w:p>
      <w:r>
        <w:t>to 65.0%</w:t>
      </w:r>
    </w:p>
    <w:p/>
    <w:p>
      <w:r>
        <w:t xml:space="preserve">Interpreting </w:t>
      </w:r>
    </w:p>
    <w:p>
      <w:r>
        <w:t>the output</w:t>
      </w:r>
    </w:p>
    <w:p/>
    <w:p>
      <w:r>
        <w:t xml:space="preserve">The AIC loss function </w:t>
      </w:r>
    </w:p>
    <w:p>
      <w:r>
        <w:t xml:space="preserve">(2k-2*log(L)) tries handle </w:t>
      </w:r>
    </w:p>
    <w:p>
      <w:r>
        <w:t xml:space="preserve">the bias when fitting a </w:t>
      </w:r>
    </w:p>
    <w:p>
      <w:r>
        <w:t xml:space="preserve">model.  When you fit a </w:t>
      </w:r>
    </w:p>
    <w:p>
      <w:r>
        <w:t xml:space="preserve">model  if you increase </w:t>
      </w:r>
    </w:p>
    <w:p>
      <w:r>
        <w:t xml:space="preserve">the number of </w:t>
      </w:r>
    </w:p>
    <w:p>
      <w:r>
        <w:t xml:space="preserve">parameters you will </w:t>
      </w:r>
    </w:p>
    <w:p>
      <w:r>
        <w:t xml:space="preserve">improve the log </w:t>
      </w:r>
    </w:p>
    <w:p>
      <w:r>
        <w:t xml:space="preserve">likelihood but will run </w:t>
      </w:r>
    </w:p>
    <w:p>
      <w:r>
        <w:t xml:space="preserve">into the danger of over </w:t>
      </w:r>
    </w:p>
    <w:p>
      <w:r>
        <w:t xml:space="preserve">fitting. Use for the AIC </w:t>
      </w:r>
    </w:p>
    <w:p>
      <w:r>
        <w:t>comparing models.</w:t>
      </w:r>
    </w:p>
    <w:p/>
    <w:p>
      <w:r>
        <w:t xml:space="preserve">Step 4: Assess </w:t>
      </w:r>
    </w:p>
    <w:p>
      <w:r>
        <w:t xml:space="preserve">the </w:t>
      </w:r>
    </w:p>
    <w:p>
      <w:r>
        <w:t xml:space="preserve">Classification </w:t>
      </w:r>
    </w:p>
    <w:p>
      <w:r>
        <w:t>Performance</w:t>
      </w:r>
    </w:p>
    <w:p/>
    <w:p>
      <w:r>
        <w:t xml:space="preserve">We've predicted probabilities but are they </w:t>
      </w:r>
    </w:p>
    <w:p>
      <w:r>
        <w:t>any good?</w:t>
      </w:r>
    </w:p>
    <w:p>
      <w:r>
        <w:t xml:space="preserve"> A logistic regression gives us numbers between 0 </w:t>
      </w:r>
    </w:p>
    <w:p/>
    <w:p>
      <w:r>
        <w:t>and 1.</w:t>
      </w:r>
    </w:p>
    <w:p>
      <w:r>
        <w:t>But that does not tell us:</w:t>
      </w:r>
    </w:p>
    <w:p>
      <w:r>
        <w:t xml:space="preserve"> How often the model is right</w:t>
      </w:r>
    </w:p>
    <w:p>
      <w:r>
        <w:t xml:space="preserve"> How often it is wrong</w:t>
      </w:r>
    </w:p>
    <w:p/>
    <w:p>
      <w:r>
        <w:t xml:space="preserve"> Whether it predicts yes better than no</w:t>
      </w:r>
    </w:p>
    <w:p>
      <w:r>
        <w:t xml:space="preserve"> Or whether it is just doing something close to </w:t>
      </w:r>
    </w:p>
    <w:p/>
    <w:p>
      <w:r>
        <w:t>chance</w:t>
      </w:r>
    </w:p>
    <w:p/>
    <w:p>
      <w:r>
        <w:t xml:space="preserve">To answer that, we need a way to evaluate the </w:t>
      </w:r>
    </w:p>
    <w:p>
      <w:r>
        <w:t>quality of the predictions.</w:t>
      </w:r>
    </w:p>
    <w:p/>
    <w:p>
      <w:r>
        <w:t xml:space="preserve">That brings us to the ROC curve, confusion </w:t>
      </w:r>
    </w:p>
    <w:p>
      <w:r>
        <w:t>matrix, sensitivity and specificity</w:t>
      </w:r>
    </w:p>
    <w:p/>
    <w:p>
      <w:r>
        <w:t xml:space="preserve">Step 4a: ROC </w:t>
      </w:r>
    </w:p>
    <w:p>
      <w:r>
        <w:t>Curve</w:t>
      </w:r>
    </w:p>
    <w:p/>
    <w:p>
      <w:r>
        <w:t xml:space="preserve">Used to see how any predictive model can distinguish </w:t>
      </w:r>
    </w:p>
    <w:p>
      <w:r>
        <w:t>between the true positives and negatives by:</w:t>
      </w:r>
    </w:p>
    <w:p/>
    <w:p>
      <w:r>
        <w:t xml:space="preserve"> plotting</w:t>
      </w:r>
    </w:p>
    <w:p/>
    <w:p>
      <w:r>
        <w:t xml:space="preserve"> Sensitivity, the probability of predicting a real positive </w:t>
      </w:r>
    </w:p>
    <w:p/>
    <w:p>
      <w:r>
        <w:t xml:space="preserve">will be a positive, </w:t>
      </w:r>
    </w:p>
    <w:p/>
    <w:p>
      <w:r>
        <w:t xml:space="preserve"> against</w:t>
      </w:r>
    </w:p>
    <w:p/>
    <w:p>
      <w:r>
        <w:t xml:space="preserve"> 1-specificity, the probability of predicting a real </w:t>
      </w:r>
    </w:p>
    <w:p/>
    <w:p>
      <w:r>
        <w:t>negative will be a positive.</w:t>
      </w:r>
    </w:p>
    <w:p/>
    <w:p>
      <w:r>
        <w:t xml:space="preserve">The ROC curve plots out the sensitivity and specificity for </w:t>
      </w:r>
    </w:p>
    <w:p>
      <w:r>
        <w:t xml:space="preserve">every possible decision rule cutoff between 0 and 1 for a </w:t>
      </w:r>
    </w:p>
    <w:p>
      <w:r>
        <w:t xml:space="preserve">model Receiver Operating Characteristic. </w:t>
      </w:r>
    </w:p>
    <w:p/>
    <w:p>
      <w:r>
        <w:t>Why do we need it:</w:t>
      </w:r>
    </w:p>
    <w:p/>
    <w:p>
      <w:r>
        <w:t xml:space="preserve"> Visualize the classification of whether a student as sat </w:t>
      </w:r>
    </w:p>
    <w:p/>
    <w:p>
      <w:r>
        <w:t>French or did not sit French</w:t>
      </w:r>
    </w:p>
    <w:p>
      <w:r>
        <w:t xml:space="preserve"> We pick a cut-off (e.g., 0.5)  but:</w:t>
      </w:r>
    </w:p>
    <w:p/>
    <w:p>
      <w:r>
        <w:t xml:space="preserve"> Changing the cut-off changes the models accuracy</w:t>
      </w:r>
    </w:p>
    <w:p>
      <w:r>
        <w:t xml:space="preserve"> Sensitivity and specificity depend on the cut-off</w:t>
      </w:r>
    </w:p>
    <w:p>
      <w:r>
        <w:t xml:space="preserve"> We need a way to evaluate the model across all </w:t>
      </w:r>
    </w:p>
    <w:p/>
    <w:p>
      <w:r>
        <w:t>possible cut-offs</w:t>
      </w:r>
    </w:p>
    <w:p/>
    <w:p>
      <w:r>
        <w:t xml:space="preserve"> The ROC curve does exactly that.</w:t>
      </w:r>
    </w:p>
    <w:p/>
    <w:p>
      <w:r>
        <w:t xml:space="preserve">Interpreting the ROC </w:t>
      </w:r>
    </w:p>
    <w:p/>
    <w:p>
      <w:r>
        <w:t xml:space="preserve">-Epi::ROC( form = satfren_num ~ </w:t>
      </w:r>
    </w:p>
    <w:p>
      <w:r>
        <w:t>p_hat, data = results1, plot = "ROC )</w:t>
      </w:r>
    </w:p>
    <w:p/>
    <w:p>
      <w:r>
        <w:t xml:space="preserve">A model that predicts at chance will </w:t>
      </w:r>
    </w:p>
    <w:p>
      <w:r>
        <w:t xml:space="preserve">have an ROC curve that looks like the  </w:t>
      </w:r>
    </w:p>
    <w:p>
      <w:r>
        <w:t>lower diagonal line.</w:t>
      </w:r>
    </w:p>
    <w:p/>
    <w:p>
      <w:r>
        <w:t xml:space="preserve">The further the curve is from the </w:t>
      </w:r>
    </w:p>
    <w:p>
      <w:r>
        <w:t xml:space="preserve">lower diagonal line, the better the </w:t>
      </w:r>
    </w:p>
    <w:p>
      <w:r>
        <w:t xml:space="preserve">model is at discriminating between </w:t>
      </w:r>
    </w:p>
    <w:p>
      <w:r>
        <w:t>positives and negatives in general.</w:t>
      </w:r>
    </w:p>
    <w:p/>
    <w:p>
      <w:r>
        <w:t xml:space="preserve">Step 4a: AUC </w:t>
      </w:r>
    </w:p>
    <w:p>
      <w:r>
        <w:t xml:space="preserve">To use the ROC curve </w:t>
      </w:r>
    </w:p>
    <w:p>
      <w:r>
        <w:t xml:space="preserve">to quantify the </w:t>
      </w:r>
    </w:p>
    <w:p>
      <w:r>
        <w:t xml:space="preserve">performance of a </w:t>
      </w:r>
    </w:p>
    <w:p>
      <w:r>
        <w:t xml:space="preserve">classifier use the Area </w:t>
      </w:r>
    </w:p>
    <w:p>
      <w:r>
        <w:t xml:space="preserve">Under the Curve.  </w:t>
      </w:r>
    </w:p>
    <w:p>
      <w:r>
        <w:t xml:space="preserve">AUC is literally just the </w:t>
      </w:r>
    </w:p>
    <w:p>
      <w:r>
        <w:t xml:space="preserve">percentage of this graph </w:t>
      </w:r>
    </w:p>
    <w:p>
      <w:r>
        <w:t xml:space="preserve">that is under this curve. </w:t>
      </w:r>
    </w:p>
    <w:p>
      <w:r>
        <w:t xml:space="preserve">This AUC here is 0.56 (.5 </w:t>
      </w:r>
    </w:p>
    <w:p>
      <w:r>
        <w:t xml:space="preserve">is considered weak, 0.8 </w:t>
      </w:r>
    </w:p>
    <w:p>
      <w:r>
        <w:t>strong)</w:t>
      </w:r>
    </w:p>
    <w:p/>
    <w:p>
      <w:r>
        <w:t>Step 4b: Confusion Matrix</w:t>
      </w:r>
    </w:p>
    <w:p/>
    <w:p>
      <w:r>
        <w:t xml:space="preserve">A confusion matrix is a table that shows how well a classification model </w:t>
      </w:r>
    </w:p>
    <w:p>
      <w:r>
        <w:t>(like logistic regression) performed when predicting outcomes.</w:t>
      </w:r>
    </w:p>
    <w:p/>
    <w:p>
      <w:r>
        <w:t>It compares:</w:t>
      </w:r>
    </w:p>
    <w:p/>
    <w:p>
      <w:r>
        <w:t xml:space="preserve"> What the model predicted</w:t>
      </w:r>
    </w:p>
    <w:p/>
    <w:p>
      <w:r>
        <w:t>vs.</w:t>
      </w:r>
    </w:p>
    <w:p/>
    <w:p>
      <w:r>
        <w:t xml:space="preserve"> What actually happened</w:t>
      </w:r>
    </w:p>
    <w:p/>
    <w:p>
      <w:r>
        <w:t xml:space="preserve">This lets us see where the model is getting things right and where it is </w:t>
      </w:r>
    </w:p>
    <w:p>
      <w:r>
        <w:t>making mistakes</w:t>
      </w:r>
    </w:p>
    <w:p/>
    <w:p>
      <w:r>
        <w:t xml:space="preserve"> </w:t>
      </w:r>
    </w:p>
    <w:p>
      <w:r>
        <w:t>Confusion Matrix</w:t>
      </w:r>
    </w:p>
    <w:p/>
    <w:p>
      <w:r>
        <w:t>Positive = student sat French (1)</w:t>
      </w:r>
    </w:p>
    <w:p/>
    <w:p>
      <w:r>
        <w:t>Negative = student did not sit French (0)</w:t>
      </w:r>
    </w:p>
    <w:p/>
    <w:p>
      <w:r>
        <w:t>True Positive (TP)</w:t>
      </w:r>
    </w:p>
    <w:p/>
    <w:p>
      <w:r>
        <w:t xml:space="preserve"> The model predicted Yes and the student actually did sit French.</w:t>
      </w:r>
    </w:p>
    <w:p/>
    <w:p>
      <w:r>
        <w:t>(Correct positive prediction)</w:t>
      </w:r>
    </w:p>
    <w:p/>
    <w:p>
      <w:r>
        <w:t>False Negative (FN)</w:t>
      </w:r>
    </w:p>
    <w:p/>
    <w:p>
      <w:r>
        <w:t xml:space="preserve"> The model predicted No, but the student actually did sit French.</w:t>
      </w:r>
    </w:p>
    <w:p/>
    <w:p>
      <w:r>
        <w:t>(Missed positive)</w:t>
      </w:r>
    </w:p>
    <w:p/>
    <w:p>
      <w:r>
        <w:t>False Positive (FP)</w:t>
      </w:r>
    </w:p>
    <w:p/>
    <w:p>
      <w:r>
        <w:t xml:space="preserve"> The model predicted Yes, but the student actually did not sit </w:t>
      </w:r>
    </w:p>
    <w:p/>
    <w:p>
      <w:r>
        <w:t>French.</w:t>
      </w:r>
    </w:p>
    <w:p>
      <w:r>
        <w:t>(False alarm)</w:t>
      </w:r>
    </w:p>
    <w:p/>
    <w:p>
      <w:r>
        <w:t>True Negative (TN)</w:t>
      </w:r>
    </w:p>
    <w:p/>
    <w:p>
      <w:r>
        <w:t xml:space="preserve"> The model predicted No, and the student really did not sit French.</w:t>
      </w:r>
    </w:p>
    <w:p/>
    <w:p>
      <w:r>
        <w:t>(Correct negative prediction)</w:t>
      </w:r>
    </w:p>
    <w:p/>
    <w:p>
      <w:r>
        <w:t>Sensitivity (true positive rate)</w:t>
      </w:r>
    </w:p>
    <w:p/>
    <w:p>
      <w:r>
        <w:t xml:space="preserve">Tells us how good the model is at correctly identifying the people who </w:t>
      </w:r>
    </w:p>
    <w:p>
      <w:r>
        <w:t>did sit French.</w:t>
      </w:r>
    </w:p>
    <w:p/>
    <w:p>
      <w:r>
        <w:t xml:space="preserve">It is the proportion of actual yes cases that the model correctly predicts </w:t>
      </w:r>
    </w:p>
    <w:p>
      <w:r>
        <w:t>as yes.</w:t>
      </w:r>
    </w:p>
    <w:p/>
    <w:p>
      <w:r>
        <w:t>Formula:</w:t>
      </w:r>
    </w:p>
    <w:p/>
    <w:p>
      <w:r>
        <w:t>Sensitivity</w:t>
      </w:r>
    </w:p>
    <w:p/>
    <w:p>
      <w:r>
        <w:t>=</w:t>
      </w:r>
    </w:p>
    <w:p/>
    <w:p>
      <w:r>
        <w:t>True Positives</w:t>
      </w:r>
    </w:p>
    <w:p>
      <w:r>
        <w:t>True Positives + False Negatives</w:t>
      </w:r>
    </w:p>
    <w:p/>
    <w:p>
      <w:r>
        <w:t>Specificity (true negative rate)</w:t>
      </w:r>
    </w:p>
    <w:p/>
    <w:p>
      <w:r>
        <w:t xml:space="preserve">Tells us how good the model is at correctly identifying the people who </w:t>
      </w:r>
    </w:p>
    <w:p>
      <w:r>
        <w:t>did not sit French.</w:t>
      </w:r>
    </w:p>
    <w:p/>
    <w:p>
      <w:r>
        <w:t xml:space="preserve">It is the proportion of actual no cases that the model correctly predicts </w:t>
      </w:r>
    </w:p>
    <w:p>
      <w:r>
        <w:t>as no.</w:t>
      </w:r>
    </w:p>
    <w:p/>
    <w:p>
      <w:r>
        <w:t>Formula:</w:t>
      </w:r>
    </w:p>
    <w:p/>
    <w:p>
      <w:r>
        <w:t>Specificity</w:t>
      </w:r>
    </w:p>
    <w:p/>
    <w:p>
      <w:r>
        <w:t>=</w:t>
      </w:r>
    </w:p>
    <w:p/>
    <w:p>
      <w:r>
        <w:t>True Negatives</w:t>
      </w:r>
    </w:p>
    <w:p>
      <w:r>
        <w:t>True Negatives + False Positives</w:t>
      </w:r>
    </w:p>
    <w:p/>
    <w:p>
      <w:r>
        <w:t>Sensitivity and Specificity</w:t>
      </w:r>
    </w:p>
    <w:p/>
    <w:p>
      <w:r>
        <w:t xml:space="preserve">A model that is so bad its worthless would have a lot of bs and cs and </w:t>
      </w:r>
    </w:p>
    <w:p>
      <w:r>
        <w:t>possibly both.</w:t>
      </w:r>
    </w:p>
    <w:p/>
    <w:p>
      <w:r>
        <w:t xml:space="preserve">A simple way of measuring model accuracy is simply the proportion of </w:t>
      </w:r>
    </w:p>
    <w:p>
      <w:r>
        <w:t xml:space="preserve">individuals who were correctly classifiedthe proportions of True </w:t>
      </w:r>
    </w:p>
    <w:p>
      <w:r>
        <w:t>Positives and True Negatives.</w:t>
      </w:r>
    </w:p>
    <w:p/>
    <w:p>
      <w:r>
        <w:t xml:space="preserve">We look at the accuracy of positives and negatives separately </w:t>
      </w:r>
    </w:p>
    <w:p/>
    <w:p>
      <w:r>
        <w:t>Sensitivity</w:t>
      </w:r>
    </w:p>
    <w:p>
      <w:r>
        <w:t xml:space="preserve">The sensitivity of the </w:t>
      </w:r>
    </w:p>
    <w:p>
      <w:r>
        <w:t xml:space="preserve">model is the </w:t>
      </w:r>
    </w:p>
    <w:p>
      <w:r>
        <w:t xml:space="preserve">percentage of the </w:t>
      </w:r>
    </w:p>
    <w:p>
      <w:r>
        <w:t xml:space="preserve">group with the </w:t>
      </w:r>
    </w:p>
    <w:p>
      <w:r>
        <w:t xml:space="preserve">characteristic of </w:t>
      </w:r>
    </w:p>
    <w:p>
      <w:r>
        <w:t xml:space="preserve">interest that has </w:t>
      </w:r>
    </w:p>
    <w:p>
      <w:r>
        <w:t xml:space="preserve">been accurately </w:t>
      </w:r>
    </w:p>
    <w:p>
      <w:r>
        <w:t xml:space="preserve">identified by the </w:t>
      </w:r>
    </w:p>
    <w:p>
      <w:r>
        <w:t>model</w:t>
      </w:r>
    </w:p>
    <w:p/>
    <w:p>
      <w:r>
        <w:t>Sensitivity</w:t>
      </w:r>
    </w:p>
    <w:p>
      <w:r>
        <w:t xml:space="preserve">Those with "yes" </w:t>
      </w:r>
    </w:p>
    <w:p>
      <w:r>
        <w:t xml:space="preserve">for sitting French </w:t>
      </w:r>
    </w:p>
    <w:p>
      <w:r>
        <w:t xml:space="preserve">correctly predicted </w:t>
      </w:r>
    </w:p>
    <w:p>
      <w:r>
        <w:t xml:space="preserve">by the model (i.e., </w:t>
      </w:r>
    </w:p>
    <w:p>
      <w:r>
        <w:t>true positives).</w:t>
      </w:r>
    </w:p>
    <w:p/>
    <w:p>
      <w:r>
        <w:t xml:space="preserve">In this case the </w:t>
      </w:r>
    </w:p>
    <w:p>
      <w:r>
        <w:t xml:space="preserve">model was able to </w:t>
      </w:r>
    </w:p>
    <w:p>
      <w:r>
        <w:t xml:space="preserve">identify 56% of the </w:t>
      </w:r>
    </w:p>
    <w:p>
      <w:r>
        <w:t xml:space="preserve">people who said </w:t>
      </w:r>
    </w:p>
    <w:p>
      <w:r>
        <w:t>they sat French.</w:t>
      </w:r>
    </w:p>
    <w:p/>
    <w:p>
      <w:r>
        <w:t>Specificity</w:t>
      </w:r>
    </w:p>
    <w:p>
      <w:r>
        <w:t xml:space="preserve">The specificity of the </w:t>
      </w:r>
    </w:p>
    <w:p>
      <w:r>
        <w:t xml:space="preserve">model is the </w:t>
      </w:r>
    </w:p>
    <w:p>
      <w:r>
        <w:t xml:space="preserve">percentage of the </w:t>
      </w:r>
    </w:p>
    <w:p>
      <w:r>
        <w:t xml:space="preserve">group without the </w:t>
      </w:r>
    </w:p>
    <w:p>
      <w:r>
        <w:t xml:space="preserve">characteristic of </w:t>
      </w:r>
    </w:p>
    <w:p>
      <w:r>
        <w:t xml:space="preserve">interest </w:t>
      </w:r>
    </w:p>
    <w:p/>
    <w:p>
      <w:r>
        <w:t>Specificity</w:t>
      </w:r>
    </w:p>
    <w:p>
      <w:r>
        <w:t xml:space="preserve">Those with "no" </w:t>
      </w:r>
    </w:p>
    <w:p>
      <w:r>
        <w:t xml:space="preserve">for sitting French </w:t>
      </w:r>
    </w:p>
    <w:p>
      <w:r>
        <w:t xml:space="preserve">and were also </w:t>
      </w:r>
    </w:p>
    <w:p>
      <w:r>
        <w:t xml:space="preserve">correctly predicted </w:t>
      </w:r>
    </w:p>
    <w:p>
      <w:r>
        <w:t xml:space="preserve">as not having the </w:t>
      </w:r>
    </w:p>
    <w:p>
      <w:r>
        <w:t xml:space="preserve">observed </w:t>
      </w:r>
    </w:p>
    <w:p>
      <w:r>
        <w:t xml:space="preserve">characteristic (i.e., </w:t>
      </w:r>
    </w:p>
    <w:p>
      <w:r>
        <w:t>true negatives).</w:t>
      </w:r>
    </w:p>
    <w:p/>
    <w:p>
      <w:r>
        <w:t>In this case 54.5%.</w:t>
      </w:r>
    </w:p>
    <w:p/>
    <w:p>
      <w:r>
        <w:t xml:space="preserve">Step 5a: Checking </w:t>
      </w:r>
    </w:p>
    <w:p>
      <w:r>
        <w:t>Assumptions- Linearity</w:t>
      </w:r>
    </w:p>
    <w:p/>
    <w:p>
      <w:r>
        <w:t xml:space="preserve">Step 5b: Checking </w:t>
      </w:r>
    </w:p>
    <w:p>
      <w:r>
        <w:t>Assumptions- Collinearity</w:t>
      </w:r>
    </w:p>
    <w:p/>
    <w:p>
      <w:r>
        <w:t xml:space="preserve">Step 5c: Checking Assumptions- </w:t>
      </w:r>
    </w:p>
    <w:p>
      <w:r>
        <w:t>Outliers and Influential Cases</w:t>
      </w:r>
    </w:p>
    <w:p/>
    <w:p>
      <w:r>
        <w:t xml:space="preserve">Cooks Distance: Measures how much each individual observation influences the overall model </w:t>
      </w:r>
    </w:p>
    <w:p/>
    <w:p>
      <w:r>
        <w:t>Large values indicate cases that may disproportionately affect the results.</w:t>
      </w:r>
    </w:p>
    <w:p/>
    <w:p>
      <w:r>
        <w:t>No rows with Cooks distance &gt; 1, no problems</w:t>
      </w:r>
    </w:p>
    <w:p/>
    <w:p>
      <w:r>
        <w:t xml:space="preserve">Step 5c: Checking Assumptions- </w:t>
      </w:r>
    </w:p>
    <w:p>
      <w:r>
        <w:t>Outliers and Influential Cases</w:t>
      </w:r>
    </w:p>
    <w:p/>
    <w:p>
      <w:r>
        <w:t xml:space="preserve">Leverage (Hat values): Identifies observations </w:t>
      </w:r>
    </w:p>
    <w:p>
      <w:r>
        <w:t>with unusual predictor values</w:t>
      </w:r>
    </w:p>
    <w:p/>
    <w:p>
      <w:r>
        <w:t xml:space="preserve">High-leverage cases have the potential to </w:t>
      </w:r>
    </w:p>
    <w:p>
      <w:r>
        <w:t>pull the model toward themselves.</w:t>
      </w:r>
    </w:p>
    <w:p/>
    <w:p>
      <w:r>
        <w:t>None found</w:t>
      </w:r>
    </w:p>
    <w:p/>
    <w:p>
      <w:r>
        <w:t xml:space="preserve">Leverage </w:t>
      </w:r>
    </w:p>
    <w:p>
      <w:r>
        <w:t xml:space="preserve">Cases  What </w:t>
      </w:r>
    </w:p>
    <w:p>
      <w:r>
        <w:t xml:space="preserve">to </w:t>
      </w:r>
    </w:p>
    <w:p>
      <w:r>
        <w:t xml:space="preserve">Check/What </w:t>
      </w:r>
    </w:p>
    <w:p>
      <w:r>
        <w:t>to do?</w:t>
      </w:r>
    </w:p>
    <w:p/>
    <w:p>
      <w:r>
        <w:t>Threshold: hi&gt;2(k+1) /n</w:t>
      </w:r>
    </w:p>
    <w:p/>
    <w:p>
      <w:r>
        <w:t xml:space="preserve"> Where: </w:t>
      </w:r>
    </w:p>
    <w:p/>
    <w:p>
      <w:r>
        <w:t xml:space="preserve"> =leverage for case I, </w:t>
      </w:r>
    </w:p>
    <w:p/>
    <w:p>
      <w:r>
        <w:t xml:space="preserve">= number of predictors. </w:t>
      </w:r>
    </w:p>
    <w:p/>
    <w:p>
      <w:r>
        <w:t xml:space="preserve">= </w:t>
      </w:r>
    </w:p>
    <w:p/>
    <w:p>
      <w:r>
        <w:t>sample size</w:t>
      </w:r>
    </w:p>
    <w:p/>
    <w:p>
      <w:r>
        <w:t>Low leverage (&lt; threshold)</w:t>
      </w:r>
    </w:p>
    <w:p/>
    <w:p/>
    <w:p/>
    <w:p/>
    <w:p/>
    <w:p>
      <w:r>
        <w:t xml:space="preserve"> Case has typical predictor values</w:t>
      </w:r>
    </w:p>
    <w:p/>
    <w:p>
      <w:r>
        <w:t xml:space="preserve"> Does not strongly affect the model</w:t>
      </w:r>
    </w:p>
    <w:p/>
    <w:p>
      <w:r>
        <w:t xml:space="preserve"> No action needed</w:t>
      </w:r>
    </w:p>
    <w:p/>
    <w:p>
      <w:r>
        <w:t>Moderate leverage (near threshold)</w:t>
      </w:r>
    </w:p>
    <w:p/>
    <w:p>
      <w:r>
        <w:t xml:space="preserve"> Case has somewhat unusual predictor values</w:t>
      </w:r>
    </w:p>
    <w:p/>
    <w:p>
      <w:r>
        <w:t xml:space="preserve"> Worth keeping an eye on</w:t>
      </w:r>
    </w:p>
    <w:p/>
    <w:p>
      <w:r>
        <w:t xml:space="preserve"> Check Cooks Distance and DFBetas to confirm no problems</w:t>
      </w:r>
    </w:p>
    <w:p/>
    <w:p>
      <w:r>
        <w:t>High leverage (&gt; threshold, but &lt; 0.2)</w:t>
      </w:r>
    </w:p>
    <w:p/>
    <w:p>
      <w:r>
        <w:t xml:space="preserve"> Predictor pattern is unusual</w:t>
      </w:r>
    </w:p>
    <w:p/>
    <w:p>
      <w:r>
        <w:t xml:space="preserve"> Case has potential to influence coefficients</w:t>
      </w:r>
    </w:p>
    <w:p/>
    <w:p/>
    <w:p/>
    <w:p>
      <w:r>
        <w:t>If Cooks Distance is low and DFBetas are small  not a problem</w:t>
      </w:r>
    </w:p>
    <w:p/>
    <w:p>
      <w:r>
        <w:t>Very high leverage (&gt; 0.2)</w:t>
      </w:r>
    </w:p>
    <w:p/>
    <w:p>
      <w:r>
        <w:t xml:space="preserve"> Unusual case with strong potential to distort model</w:t>
      </w:r>
    </w:p>
    <w:p/>
    <w:p>
      <w:r>
        <w:t xml:space="preserve"> Requires investigation</w:t>
      </w:r>
    </w:p>
    <w:p/>
    <w:p>
      <w:r>
        <w:t xml:space="preserve"> Check raw data for entry errors, miscoding, or whether it </w:t>
      </w:r>
    </w:p>
    <w:p/>
    <w:p>
      <w:r>
        <w:t>represents a real subgroup</w:t>
      </w:r>
    </w:p>
    <w:p/>
    <w:p>
      <w:r>
        <w:t xml:space="preserve">Step 5c: Checking Assumptions- </w:t>
      </w:r>
    </w:p>
    <w:p>
      <w:r>
        <w:t>Outliers and Influential Cases</w:t>
      </w:r>
    </w:p>
    <w:p/>
    <w:p>
      <w:r>
        <w:t xml:space="preserve">DFBetas: Measure how much each observation influences individual regression </w:t>
      </w:r>
    </w:p>
    <w:p>
      <w:r>
        <w:t xml:space="preserve">coefficients; </w:t>
      </w:r>
    </w:p>
    <w:p/>
    <w:p>
      <w:r>
        <w:t xml:space="preserve">Large DFBetas indicate that removing the case would substantially change a </w:t>
      </w:r>
    </w:p>
    <w:p>
      <w:r>
        <w:t>coefficient estimate.</w:t>
      </w:r>
    </w:p>
    <w:p/>
    <w:p>
      <w:r>
        <w:t>None found</w:t>
      </w:r>
    </w:p>
    <w:p/>
    <w:p>
      <w:r>
        <w:t xml:space="preserve">Step 5c: Checking Assumptions- </w:t>
      </w:r>
    </w:p>
    <w:p>
      <w:r>
        <w:t>Outliers and Influential Cases</w:t>
      </w:r>
    </w:p>
    <w:p/>
    <w:p>
      <w:r>
        <w:t xml:space="preserve">Standardised (Pearson) residuals: </w:t>
      </w:r>
    </w:p>
    <w:p/>
    <w:p>
      <w:r>
        <w:t>Show how poorly each observation is predicted by the model</w:t>
      </w:r>
    </w:p>
    <w:p/>
    <w:p>
      <w:r>
        <w:t>Large residuals (e.g., &gt; |2|) indicate unusual or poorly fitted cases.</w:t>
      </w:r>
    </w:p>
    <w:p/>
    <w:p>
      <w:r>
        <w:t>None found</w:t>
      </w:r>
    </w:p>
    <w:p/>
    <w:p>
      <w:r>
        <w:t xml:space="preserve">Step 5c: Checking Assumptions- </w:t>
      </w:r>
    </w:p>
    <w:p>
      <w:r>
        <w:t>Outliers and Influential Cases</w:t>
      </w:r>
    </w:p>
    <w:p/>
    <w:p>
      <w:r>
        <w:t xml:space="preserve">   Deviance residuals: Reflect how much each observation contributes to the models </w:t>
      </w:r>
    </w:p>
    <w:p>
      <w:r>
        <w:t>deviance</w:t>
      </w:r>
    </w:p>
    <w:p/>
    <w:p>
      <w:r>
        <w:t>Large values highlight observations the model struggles to accurately classify.</w:t>
      </w:r>
    </w:p>
    <w:p/>
    <w:p>
      <w:r>
        <w:t>None found.</w:t>
      </w:r>
    </w:p>
    <w:p/>
    <w:p>
      <w:r>
        <w:t xml:space="preserve">Interpreting </w:t>
      </w:r>
    </w:p>
    <w:p>
      <w:r>
        <w:t>the output</w:t>
      </w:r>
    </w:p>
    <w:p/>
    <w:p>
      <w:r>
        <w:t xml:space="preserve">The AIC loss function </w:t>
      </w:r>
    </w:p>
    <w:p>
      <w:r>
        <w:t xml:space="preserve">(2k-2*log(L)) tries handle </w:t>
      </w:r>
    </w:p>
    <w:p>
      <w:r>
        <w:t xml:space="preserve">the bias when fitting a </w:t>
      </w:r>
    </w:p>
    <w:p>
      <w:r>
        <w:t xml:space="preserve">model.  When you fit a </w:t>
      </w:r>
    </w:p>
    <w:p>
      <w:r>
        <w:t xml:space="preserve">model  if you increase </w:t>
      </w:r>
    </w:p>
    <w:p>
      <w:r>
        <w:t xml:space="preserve">the number of </w:t>
      </w:r>
    </w:p>
    <w:p>
      <w:r>
        <w:t xml:space="preserve">parameters you will </w:t>
      </w:r>
    </w:p>
    <w:p>
      <w:r>
        <w:t xml:space="preserve">improve the log </w:t>
      </w:r>
    </w:p>
    <w:p>
      <w:r>
        <w:t xml:space="preserve">likelihood but will run </w:t>
      </w:r>
    </w:p>
    <w:p>
      <w:r>
        <w:t xml:space="preserve">into the danger of over </w:t>
      </w:r>
    </w:p>
    <w:p>
      <w:r>
        <w:t xml:space="preserve">fitting. Use for the AIC </w:t>
      </w:r>
    </w:p>
    <w:p>
      <w:r>
        <w:t>comparing models.</w:t>
      </w:r>
    </w:p>
    <w:p/>
    <w:p>
      <w:r>
        <w:t>Reporting</w:t>
      </w:r>
    </w:p>
    <w:p/>
    <w:p>
      <w:r>
        <w:t>See the report in MATH9102-W11-LogReg.html</w:t>
      </w:r>
    </w:p>
    <w:p/>
    <w:p>
      <w:r>
        <w:t>Time to try it out yourself</w:t>
      </w:r>
    </w:p>
    <w:p/>
    <w:p>
      <w:r>
        <w:t>Download the files from Brightspace.</w:t>
      </w:r>
    </w:p>
    <w:p/>
    <w:p>
      <w:r>
        <w:t>Open MATH9102-W11-LogReg-Exercise.qmd</w:t>
      </w:r>
    </w:p>
    <w:p/>
    <w:p>
      <w:r>
        <w:t xml:space="preserve">TASK 1: </w:t>
      </w:r>
    </w:p>
    <w:p/>
    <w:p>
      <w:r>
        <w:t xml:space="preserve">Using the Sleep dataset build a logistic regression model to predict the </w:t>
      </w:r>
    </w:p>
    <w:p>
      <w:r>
        <w:t xml:space="preserve">probability of being in the category of having trouble sleeping (variable </w:t>
      </w:r>
    </w:p>
    <w:p>
      <w:r>
        <w:t xml:space="preserve">trubslep 1 = yes; 2 = no) with the predictors of smoking (variable smoke </w:t>
      </w:r>
    </w:p>
    <w:p>
      <w:r>
        <w:t xml:space="preserve">1 = yes; 2 = no) </w:t>
      </w:r>
    </w:p>
    <w:p/>
    <w:p>
      <w:r>
        <w:t>Review the output and interpret.</w:t>
      </w:r>
    </w:p>
    <w:p/>
    <w:p>
      <w:r>
        <w:t xml:space="preserve">Extending the youthcohort model </w:t>
      </w:r>
    </w:p>
    <w:p>
      <w:r>
        <w:t xml:space="preserve">to include Secondary School Type </w:t>
      </w:r>
    </w:p>
    <w:p>
      <w:r>
        <w:t>as a predictor</w:t>
      </w:r>
    </w:p>
    <w:p/>
    <w:p>
      <w:r>
        <w:t>Categorical variable</w:t>
      </w:r>
    </w:p>
    <w:p>
      <w:r>
        <w:t xml:space="preserve"> pcschtype</w:t>
      </w:r>
    </w:p>
    <w:p>
      <w:r>
        <w:t xml:space="preserve"> Values</w:t>
      </w:r>
    </w:p>
    <w:p/>
    <w:p>
      <w:r>
        <w:t xml:space="preserve"> Comprehensive 16</w:t>
      </w:r>
    </w:p>
    <w:p>
      <w:r>
        <w:t xml:space="preserve"> Comprehensive 18 </w:t>
      </w:r>
    </w:p>
    <w:p>
      <w:r>
        <w:t xml:space="preserve"> CTC/Other maintained </w:t>
      </w:r>
    </w:p>
    <w:p>
      <w:r>
        <w:t xml:space="preserve"> Grammar</w:t>
      </w:r>
    </w:p>
    <w:p>
      <w:r>
        <w:t xml:space="preserve"> Independent </w:t>
      </w:r>
    </w:p>
    <w:p>
      <w:r>
        <w:t xml:space="preserve"> Modern </w:t>
      </w:r>
    </w:p>
    <w:p/>
    <w:p>
      <w:r>
        <w:t xml:space="preserve">Model </w:t>
      </w:r>
    </w:p>
    <w:p>
      <w:r>
        <w:t xml:space="preserve">Including </w:t>
      </w:r>
    </w:p>
    <w:p>
      <w:r>
        <w:t>s1pared</w:t>
      </w:r>
    </w:p>
    <w:p/>
    <w:p>
      <w:r>
        <w:t xml:space="preserve">logmodel2 &lt;- glm(  </w:t>
      </w:r>
    </w:p>
    <w:p>
      <w:r>
        <w:t xml:space="preserve">satfren_num ~ s1pared + </w:t>
      </w:r>
    </w:p>
    <w:p>
      <w:r>
        <w:t xml:space="preserve">pcschtype,  data = </w:t>
      </w:r>
    </w:p>
    <w:p>
      <w:r>
        <w:t xml:space="preserve">youthdf,  family = </w:t>
      </w:r>
    </w:p>
    <w:p>
      <w:r>
        <w:t xml:space="preserve">stats::binomial(link = </w:t>
      </w:r>
    </w:p>
    <w:p>
      <w:r>
        <w:t xml:space="preserve">"logit"),  na.action = </w:t>
      </w:r>
    </w:p>
    <w:p>
      <w:r>
        <w:t>stats::na.exclude)</w:t>
      </w:r>
    </w:p>
    <w:p/>
    <w:p>
      <w:r>
        <w:t>How useful is the model?</w:t>
      </w:r>
    </w:p>
    <w:p/>
    <w:p>
      <w:r>
        <w:t xml:space="preserve">M O D E L   I S   S I G N I F I C A N T  C H I   S Q =3 8 7 . 8 8  P &lt; 0 . 0 1 ,  E X P L A I N I N G  B E T W E E N  </w:t>
      </w:r>
    </w:p>
    <w:p>
      <w:r>
        <w:t>1 . 3   A N D   3 . 9 %   O F   T H E   VA R I AT I O N</w:t>
      </w:r>
    </w:p>
    <w:p/>
    <w:p>
      <w:r>
        <w:t xml:space="preserve">Interpreting </w:t>
      </w:r>
    </w:p>
    <w:p>
      <w:r>
        <w:t xml:space="preserve">the </w:t>
      </w:r>
    </w:p>
    <w:p>
      <w:r>
        <w:t>coefficients</w:t>
      </w:r>
    </w:p>
    <w:p/>
    <w:p>
      <w:r>
        <w:t>Odds Ratios</w:t>
      </w:r>
    </w:p>
    <w:p/>
    <w:p>
      <w:r>
        <w:t>.</w:t>
      </w:r>
    </w:p>
    <w:p/>
    <w:p>
      <w:r>
        <w:t xml:space="preserve">Predicted </w:t>
      </w:r>
    </w:p>
    <w:p>
      <w:r>
        <w:t>Probabilities</w:t>
      </w:r>
    </w:p>
    <w:p/>
    <w:p>
      <w:r>
        <w:t>.</w:t>
      </w:r>
    </w:p>
    <w:p/>
    <w:p>
      <w:r>
        <w:t>ROC Curve</w:t>
      </w:r>
    </w:p>
    <w:p/>
    <w:p>
      <w:r>
        <w:t xml:space="preserve">Confusion  </w:t>
      </w:r>
    </w:p>
    <w:p>
      <w:r>
        <w:t>matrix</w:t>
      </w:r>
    </w:p>
    <w:p/>
    <w:p>
      <w:r>
        <w:t xml:space="preserve">Checking Assumptions- </w:t>
      </w:r>
    </w:p>
    <w:p>
      <w:r>
        <w:t>Linearity</w:t>
      </w:r>
    </w:p>
    <w:p/>
    <w:p>
      <w:r>
        <w:t xml:space="preserve">Checking </w:t>
      </w:r>
    </w:p>
    <w:p>
      <w:r>
        <w:t xml:space="preserve">Assumptions </w:t>
      </w:r>
    </w:p>
    <w:p>
      <w:r>
        <w:t>- Collinearity</w:t>
      </w:r>
    </w:p>
    <w:p/>
    <w:p>
      <w:r>
        <w:t xml:space="preserve">Tolerance &lt; 0.1  Serious </w:t>
      </w:r>
    </w:p>
    <w:p>
      <w:r>
        <w:t>multicollinearity</w:t>
      </w:r>
    </w:p>
    <w:p/>
    <w:p>
      <w:r>
        <w:t xml:space="preserve">Tolerance &lt; 0.2  Potential </w:t>
      </w:r>
    </w:p>
    <w:p>
      <w:r>
        <w:t>multicollinearity problem</w:t>
      </w:r>
    </w:p>
    <w:p/>
    <w:p>
      <w:r>
        <w:t xml:space="preserve">VIF &gt; 10  Serious </w:t>
      </w:r>
    </w:p>
    <w:p>
      <w:r>
        <w:t xml:space="preserve">multicollinearity (widely used </w:t>
      </w:r>
    </w:p>
    <w:p>
      <w:r>
        <w:t>rule of thumb)</w:t>
      </w:r>
    </w:p>
    <w:p/>
    <w:p>
      <w:r>
        <w:t xml:space="preserve">VIF &gt; 5  Concerning / needs </w:t>
      </w:r>
    </w:p>
    <w:p>
      <w:r>
        <w:t>investigation</w:t>
      </w:r>
    </w:p>
    <w:p/>
    <w:p>
      <w:r>
        <w:t xml:space="preserve">VIF between 1 and 5  </w:t>
      </w:r>
    </w:p>
    <w:p>
      <w:r>
        <w:t>Acceptable</w:t>
      </w:r>
    </w:p>
    <w:p/>
    <w:p>
      <w:r>
        <w:t>Outliers and Influential Cases</w:t>
      </w:r>
    </w:p>
    <w:p/>
    <w:p>
      <w:r>
        <w:t>Outliers and Influential Cases</w:t>
      </w:r>
    </w:p>
    <w:p/>
    <w:p>
      <w:r>
        <w:t>This is a problem!</w:t>
      </w:r>
    </w:p>
    <w:p/>
    <w:p>
      <w:r>
        <w:t xml:space="preserve">We need to check the </w:t>
      </w:r>
    </w:p>
    <w:p>
      <w:r>
        <w:t xml:space="preserve">other diagnostics </w:t>
      </w:r>
    </w:p>
    <w:p/>
    <w:p>
      <w:r>
        <w:t>Outliers and Influential Cases</w:t>
      </w:r>
    </w:p>
    <w:p/>
    <w:p>
      <w:r>
        <w:t>Outliers and Influential Cases</w:t>
      </w:r>
    </w:p>
    <w:p/>
    <w:p>
      <w:r>
        <w:t>Outliers and Influential Cases</w:t>
      </w:r>
    </w:p>
    <w:p/>
    <w:p>
      <w:r>
        <w:t xml:space="preserve">Because there are no </w:t>
      </w:r>
    </w:p>
    <w:p>
      <w:r>
        <w:t xml:space="preserve">other issues  we can </w:t>
      </w:r>
    </w:p>
    <w:p>
      <w:r>
        <w:t xml:space="preserve">assume the leverage </w:t>
      </w:r>
    </w:p>
    <w:p>
      <w:r>
        <w:t>cases are not a problem</w:t>
      </w:r>
    </w:p>
    <w:p/>
    <w:p>
      <w:r>
        <w:t>High leverage (&gt; threshold, but &lt; 0.2)</w:t>
      </w:r>
    </w:p>
    <w:p/>
    <w:p>
      <w:r>
        <w:t xml:space="preserve"> Predictor pattern is unusual</w:t>
      </w:r>
    </w:p>
    <w:p/>
    <w:p>
      <w:r>
        <w:t xml:space="preserve"> Case has potential to influence </w:t>
      </w:r>
    </w:p>
    <w:p/>
    <w:p>
      <w:r>
        <w:t>coefficients</w:t>
      </w:r>
    </w:p>
    <w:p/>
    <w:p/>
    <w:p/>
    <w:p>
      <w:r>
        <w:t xml:space="preserve">If Cooks Distance is low and </w:t>
      </w:r>
    </w:p>
    <w:p>
      <w:r>
        <w:t>DFBetas are small  not a problem</w:t>
      </w:r>
    </w:p>
    <w:p/>
    <w:p>
      <w:r>
        <w:t xml:space="preserve">Interpreting </w:t>
      </w:r>
    </w:p>
    <w:p>
      <w:r>
        <w:t>the output</w:t>
      </w:r>
    </w:p>
    <w:p/>
    <w:p>
      <w:r>
        <w:t>The AIC loss function (2k-</w:t>
      </w:r>
    </w:p>
    <w:p>
      <w:r>
        <w:t xml:space="preserve">2*log(L)) tries handle the </w:t>
      </w:r>
    </w:p>
    <w:p>
      <w:r>
        <w:t xml:space="preserve">bias when fitting a model.  </w:t>
      </w:r>
    </w:p>
    <w:p>
      <w:r>
        <w:t xml:space="preserve">When you fit a model  if you </w:t>
      </w:r>
    </w:p>
    <w:p>
      <w:r>
        <w:t xml:space="preserve">increase the number of </w:t>
      </w:r>
    </w:p>
    <w:p>
      <w:r>
        <w:t xml:space="preserve">parameters you will </w:t>
      </w:r>
    </w:p>
    <w:p>
      <w:r>
        <w:t xml:space="preserve">improve the log likelihood </w:t>
      </w:r>
    </w:p>
    <w:p>
      <w:r>
        <w:t xml:space="preserve">but will run into the danger </w:t>
      </w:r>
    </w:p>
    <w:p>
      <w:r>
        <w:t xml:space="preserve">of over fitting. </w:t>
      </w:r>
    </w:p>
    <w:p/>
    <w:p>
      <w:r>
        <w:t xml:space="preserve">Use for the AIC comparing </w:t>
      </w:r>
    </w:p>
    <w:p>
      <w:r>
        <w:t>models.</w:t>
      </w:r>
    </w:p>
    <w:p/>
    <w:p>
      <w:r>
        <w:t xml:space="preserve">Lower AIC values represent </w:t>
      </w:r>
    </w:p>
    <w:p>
      <w:r>
        <w:t xml:space="preserve">preferable models, so this </w:t>
      </w:r>
    </w:p>
    <w:p>
      <w:r>
        <w:t xml:space="preserve">reduction provides strong </w:t>
      </w:r>
    </w:p>
    <w:p>
      <w:r>
        <w:t xml:space="preserve">evidence that adding school </w:t>
      </w:r>
    </w:p>
    <w:p>
      <w:r>
        <w:t xml:space="preserve">type improves model </w:t>
      </w:r>
    </w:p>
    <w:p>
      <w:r>
        <w:t xml:space="preserve">quality in comparison to </w:t>
      </w:r>
    </w:p>
    <w:p>
      <w:r>
        <w:t>model1</w:t>
      </w:r>
    </w:p>
    <w:p/>
    <w:p>
      <w:r>
        <w:t>Comparing Models</w:t>
      </w:r>
    </w:p>
    <w:p/>
    <w:p>
      <w:r>
        <w:t>Model Fit (Overall Performance)</w:t>
      </w:r>
    </w:p>
    <w:p>
      <w:r>
        <w:t xml:space="preserve"> Likelihood Ratio (LR) Test</w:t>
      </w:r>
    </w:p>
    <w:p/>
    <w:p>
      <w:r>
        <w:t xml:space="preserve"> Does the fitted model significantly improve fit over the previous model?</w:t>
      </w:r>
    </w:p>
    <w:p/>
    <w:p>
      <w:r>
        <w:t xml:space="preserve"> Compare  values between models.</w:t>
      </w:r>
    </w:p>
    <w:p>
      <w:r>
        <w:t xml:space="preserve"> Akaike Information Criterion (AIC)</w:t>
      </w:r>
    </w:p>
    <w:p/>
    <w:p>
      <w:r>
        <w:t xml:space="preserve"> Lower values indicate better balance of fit and complexity.</w:t>
      </w:r>
    </w:p>
    <w:p/>
    <w:p>
      <w:r>
        <w:t>Pseudo R Measures</w:t>
      </w:r>
    </w:p>
    <w:p>
      <w:r>
        <w:t xml:space="preserve"> CoxSnell R</w:t>
      </w:r>
    </w:p>
    <w:p>
      <w:r>
        <w:t xml:space="preserve"> Nagelkerke R</w:t>
      </w:r>
    </w:p>
    <w:p>
      <w:r>
        <w:t xml:space="preserve"> Tjurs R</w:t>
      </w:r>
    </w:p>
    <w:p>
      <w:r>
        <w:t xml:space="preserve"> Higher values indicate better explanatory power (but not variance explained </w:t>
      </w:r>
    </w:p>
    <w:p/>
    <w:p>
      <w:r>
        <w:t>like linear R).</w:t>
      </w:r>
    </w:p>
    <w:p/>
    <w:p>
      <w:r>
        <w:t>Comparing Models</w:t>
      </w:r>
    </w:p>
    <w:p/>
    <w:p>
      <w:r>
        <w:t>Coefficient Significance and Effect Sizes</w:t>
      </w:r>
    </w:p>
    <w:p>
      <w:r>
        <w:t xml:space="preserve"> Are predictors statistically significant? Does this change across models?</w:t>
      </w:r>
    </w:p>
    <w:p>
      <w:r>
        <w:t xml:space="preserve"> Do odds ratios increase or decrease across models?</w:t>
      </w:r>
    </w:p>
    <w:p>
      <w:r>
        <w:t xml:space="preserve"> Do effect sizes change (e.g., become smaller after adding new predictors)?</w:t>
      </w:r>
    </w:p>
    <w:p/>
    <w:p>
      <w:r>
        <w:t>Predicted Probabilities</w:t>
      </w:r>
    </w:p>
    <w:p>
      <w:r>
        <w:t xml:space="preserve"> Are predicted probabilities more distinct across categories?</w:t>
      </w:r>
    </w:p>
    <w:p>
      <w:r>
        <w:t xml:space="preserve"> Does a more complex model capture more meaningful differences between </w:t>
      </w:r>
    </w:p>
    <w:p/>
    <w:p>
      <w:r>
        <w:t>groups?</w:t>
      </w:r>
    </w:p>
    <w:p/>
    <w:p>
      <w:r>
        <w:t>Interpretation and Theoretical Meaning</w:t>
      </w:r>
    </w:p>
    <w:p>
      <w:r>
        <w:t xml:space="preserve"> Do added predictors make sense?</w:t>
      </w:r>
    </w:p>
    <w:p>
      <w:r>
        <w:t xml:space="preserve"> Does the model with more predictors tell a clearer or more informative </w:t>
      </w:r>
    </w:p>
    <w:p/>
    <w:p>
      <w:r>
        <w:t>story?</w:t>
      </w:r>
    </w:p>
    <w:p/>
    <w:p>
      <w:r>
        <w:t>Comparing Models</w:t>
      </w:r>
    </w:p>
    <w:p/>
    <w:p>
      <w:r>
        <w:t>Classification Performance</w:t>
      </w:r>
    </w:p>
    <w:p>
      <w:r>
        <w:t xml:space="preserve"> ROC curve</w:t>
      </w:r>
    </w:p>
    <w:p>
      <w:r>
        <w:t xml:space="preserve"> Area Under the Curve (AUC)</w:t>
      </w:r>
    </w:p>
    <w:p>
      <w:r>
        <w:t xml:space="preserve"> Sensitivity (true positive rate)</w:t>
      </w:r>
    </w:p>
    <w:p>
      <w:r>
        <w:t xml:space="preserve"> Specificity (true negative rate)</w:t>
      </w:r>
    </w:p>
    <w:p>
      <w:r>
        <w:t xml:space="preserve"> Confusion matrix patterns</w:t>
      </w:r>
    </w:p>
    <w:p>
      <w:r>
        <w:t xml:space="preserve"> Does one model classify cases more accurately?</w:t>
      </w:r>
    </w:p>
    <w:p/>
    <w:p>
      <w:r>
        <w:t>Model Parsimony (Simplicity vs Usefulness)</w:t>
      </w:r>
    </w:p>
    <w:p>
      <w:r>
        <w:t xml:space="preserve"> Does adding predictors meaningfully improve fit and interpretation?</w:t>
      </w:r>
    </w:p>
    <w:p>
      <w:r>
        <w:t xml:space="preserve"> Is the added complexity justified?</w:t>
      </w:r>
    </w:p>
    <w:p/>
    <w:p>
      <w:r>
        <w:t>Comparing Models</w:t>
      </w:r>
    </w:p>
    <w:p/>
    <w:p>
      <w:r>
        <w:t>Assumptions and Diagnostics</w:t>
      </w:r>
    </w:p>
    <w:p>
      <w:r>
        <w:t xml:space="preserve"> HosmerLemeshow goodness-of-fit</w:t>
      </w:r>
    </w:p>
    <w:p>
      <w:r>
        <w:t xml:space="preserve"> Multicollinearity (VIF/tolerance)</w:t>
      </w:r>
    </w:p>
    <w:p>
      <w:r>
        <w:t xml:space="preserve"> Outliers or influential cases</w:t>
      </w:r>
    </w:p>
    <w:p>
      <w:r>
        <w:t xml:space="preserve"> Does one model meet assumptions better than another?</w:t>
      </w:r>
    </w:p>
    <w:p/>
    <w:p>
      <w:r>
        <w:t>Time to try for yourself</w:t>
      </w:r>
    </w:p>
    <w:p>
      <w:r>
        <w:t>MATH 9102-W11-LogReg-Exercise.qmd</w:t>
      </w:r>
    </w:p>
    <w:p/>
    <w:p>
      <w:r>
        <w:t xml:space="preserve">TASK 2  : Extend your model including total number of </w:t>
      </w:r>
    </w:p>
    <w:p>
      <w:r>
        <w:t>caffeine drinks as a predictor.</w:t>
      </w:r>
    </w:p>
    <w:p/>
    <w:p>
      <w:r>
        <w:t xml:space="preserve">What does logistic regression </w:t>
      </w:r>
    </w:p>
    <w:p>
      <w:r>
        <w:t>try to do?</w:t>
      </w:r>
    </w:p>
    <w:p/>
    <w:p>
      <w:r>
        <w:t xml:space="preserve">Model the probability of an event occurring depending on the values of </w:t>
      </w:r>
    </w:p>
    <w:p>
      <w:r>
        <w:t>the independent variables</w:t>
      </w:r>
    </w:p>
    <w:p/>
    <w:p>
      <w:r>
        <w:t xml:space="preserve">Estimate the probability that an event occurs vs the probability that the </w:t>
      </w:r>
    </w:p>
    <w:p>
      <w:r>
        <w:t>event does not occur</w:t>
      </w:r>
    </w:p>
    <w:p/>
    <w:p>
      <w:r>
        <w:t>Predict the effect of a series of variables on a binary response variable</w:t>
      </w:r>
    </w:p>
    <w:p/>
    <w:p>
      <w:r>
        <w:t xml:space="preserve">Classify observations by estimating the probability that an observation </w:t>
      </w:r>
    </w:p>
    <w:p>
      <w:r>
        <w:t>is in a particular category or not.</w:t>
      </w:r>
    </w:p>
    <w:p/>
    <w:p>
      <w:r>
        <w:t>Assumptions</w:t>
      </w:r>
    </w:p>
    <w:p/>
    <w:p>
      <w:r>
        <w:t xml:space="preserve">Requires the dependent variable to be </w:t>
      </w:r>
    </w:p>
    <w:p>
      <w:r>
        <w:t>binary/nominal with multiple categories</w:t>
      </w:r>
    </w:p>
    <w:p>
      <w:r>
        <w:t xml:space="preserve"> ordinal  logistic regression requires the </w:t>
      </w:r>
    </w:p>
    <w:p/>
    <w:p>
      <w:r>
        <w:t>dependent variable to be ordinal.</w:t>
      </w:r>
    </w:p>
    <w:p/>
    <w:p>
      <w:r>
        <w:t xml:space="preserve">Requires the observations to be independent </w:t>
      </w:r>
    </w:p>
    <w:p>
      <w:r>
        <w:t xml:space="preserve">of each other.  </w:t>
      </w:r>
    </w:p>
    <w:p>
      <w:r>
        <w:t xml:space="preserve"> Observations should not come from repeated </w:t>
      </w:r>
    </w:p>
    <w:p/>
    <w:p>
      <w:r>
        <w:t>measurements or matched data.</w:t>
      </w:r>
    </w:p>
    <w:p/>
    <w:p>
      <w:r>
        <w:t xml:space="preserve">Requires there to be little or no </w:t>
      </w:r>
    </w:p>
    <w:p>
      <w:r>
        <w:t xml:space="preserve">multicollinearity among the independent </w:t>
      </w:r>
    </w:p>
    <w:p>
      <w:r>
        <w:t xml:space="preserve">variables.  </w:t>
      </w:r>
    </w:p>
    <w:p>
      <w:r>
        <w:t xml:space="preserve"> Independent variables should not be too highly </w:t>
      </w:r>
    </w:p>
    <w:p/>
    <w:p>
      <w:r>
        <w:t>correlated with each other.</w:t>
      </w:r>
    </w:p>
    <w:p/>
    <w:p>
      <w:r>
        <w:t xml:space="preserve"> Check Post-hoc</w:t>
      </w:r>
    </w:p>
    <w:p/>
    <w:p>
      <w:r>
        <w:t xml:space="preserve">Requires linear relationship between the log </w:t>
      </w:r>
    </w:p>
    <w:p>
      <w:r>
        <w:t>odds and the predictors.</w:t>
      </w:r>
    </w:p>
    <w:p>
      <w:r>
        <w:t xml:space="preserve"> Check Post-hoc</w:t>
      </w:r>
    </w:p>
    <w:p/>
    <w:p>
      <w:r>
        <w:t>Assumptions</w:t>
      </w:r>
    </w:p>
    <w:p/>
    <w:p>
      <w:r>
        <w:t xml:space="preserve">Typically requires a large sample size. </w:t>
      </w:r>
    </w:p>
    <w:p>
      <w:r>
        <w:t xml:space="preserve">  A general guideline is that you need at </w:t>
      </w:r>
    </w:p>
    <w:p/>
    <w:p>
      <w:r>
        <w:t xml:space="preserve">minimum of 10 cases with the least frequent </w:t>
      </w:r>
    </w:p>
    <w:p>
      <w:r>
        <w:t xml:space="preserve">outcome for each independent variable in your </w:t>
      </w:r>
    </w:p>
    <w:p>
      <w:r>
        <w:t xml:space="preserve">model. </w:t>
      </w:r>
    </w:p>
    <w:p>
      <w:r>
        <w:t xml:space="preserve"> For example, if you have 5 independent variables and the </w:t>
      </w:r>
    </w:p>
    <w:p/>
    <w:p>
      <w:r>
        <w:t xml:space="preserve">expected probability of your least frequent outcome is .10, </w:t>
      </w:r>
    </w:p>
    <w:p>
      <w:r>
        <w:t xml:space="preserve">then you would need a minimum sample size of 500 (10*5 </w:t>
      </w:r>
    </w:p>
    <w:p>
      <w:r>
        <w:t>/ .10).</w:t>
      </w:r>
    </w:p>
    <w:p/>
    <w:p>
      <w:r>
        <w:t>Multinomial logistic regression</w:t>
      </w:r>
    </w:p>
    <w:p/>
    <w:p>
      <w:r>
        <w:t>Logistic regression to predict membership of more than two categories.</w:t>
      </w:r>
    </w:p>
    <w:p/>
    <w:p>
      <w:r>
        <w:t>It (basically) works in the same way as binary logistic regression.</w:t>
      </w:r>
    </w:p>
    <w:p/>
    <w:p>
      <w:r>
        <w:t xml:space="preserve">The analysis breaks the outcome variable down into a series of </w:t>
      </w:r>
    </w:p>
    <w:p>
      <w:r>
        <w:t>comparisons between two categories.</w:t>
      </w:r>
    </w:p>
    <w:p>
      <w:r>
        <w:t xml:space="preserve"> E.g., if you have three outcome categories (A, B and C), then the analysis will </w:t>
      </w:r>
    </w:p>
    <w:p/>
    <w:p>
      <w:r>
        <w:t>consist of two comparisons that you choose:</w:t>
      </w:r>
    </w:p>
    <w:p>
      <w:r>
        <w:t xml:space="preserve"> Compare everything against your first category (e.g. A vs. B and A vs. C),</w:t>
      </w:r>
    </w:p>
    <w:p/>
    <w:p>
      <w:r>
        <w:t xml:space="preserve"> Or your last category (e.g. A vs. C and B vs. C),</w:t>
      </w:r>
    </w:p>
    <w:p/>
    <w:p>
      <w:r>
        <w:t xml:space="preserve"> Or a custom category (e.g. B vs. A and B vs. C).</w:t>
      </w:r>
    </w:p>
    <w:p/>
    <w:p>
      <w:r>
        <w:t xml:space="preserve">The important parts of the analysis and output are much the same as </w:t>
      </w:r>
    </w:p>
    <w:p>
      <w:r>
        <w:t>we have just seen for binary logistic regression</w:t>
      </w:r>
    </w:p>
    <w:p/>
    <w:p>
      <w:r>
        <w:t xml:space="preserve">How to report Logistic </w:t>
      </w:r>
    </w:p>
    <w:p>
      <w:r>
        <w:t>Regression   Example</w:t>
      </w:r>
    </w:p>
    <w:p/>
    <w:p>
      <w:r>
        <w:t xml:space="preserve">study  as </w:t>
      </w:r>
    </w:p>
    <w:p/>
    <w:p>
      <w:r>
        <w:t xml:space="preserve">A multinomial logistic regression analysis was conducted with a students </w:t>
      </w:r>
    </w:p>
    <w:p>
      <w:r>
        <w:t xml:space="preserve">level </w:t>
      </w:r>
    </w:p>
    <w:p>
      <w:r>
        <w:t xml:space="preserve">taught </w:t>
      </w:r>
    </w:p>
    <w:p>
      <w:r>
        <w:t xml:space="preserve">postgraduate,  research  postgraduate)  with  student  well-being,  mature </w:t>
      </w:r>
    </w:p>
    <w:p>
      <w:r>
        <w:t xml:space="preserve">student  status  and  the  type  of  educational  institute  being  attended  as </w:t>
      </w:r>
    </w:p>
    <w:p>
      <w:r>
        <w:t xml:space="preserve">predictors. </w:t>
      </w:r>
    </w:p>
    <w:p/>
    <w:p>
      <w:r>
        <w:t xml:space="preserve">the  outcome  variable </w:t>
      </w:r>
    </w:p>
    <w:p/>
    <w:p>
      <w:r>
        <w:t xml:space="preserve">(undergraduate, </w:t>
      </w:r>
    </w:p>
    <w:p/>
    <w:p>
      <w:r>
        <w:t xml:space="preserve">for </w:t>
      </w:r>
    </w:p>
    <w:p/>
    <w:p>
      <w:r>
        <w:t xml:space="preserve">the  assumption </w:t>
      </w:r>
    </w:p>
    <w:p/>
    <w:p>
      <w:r>
        <w:t xml:space="preserve">The  data  met </w:t>
      </w:r>
    </w:p>
    <w:p>
      <w:r>
        <w:t xml:space="preserve">independent  observations. </w:t>
      </w:r>
    </w:p>
    <w:p>
      <w:r>
        <w:t xml:space="preserve">Examination for multicollinearity showed that the tolerance and variance </w:t>
      </w:r>
    </w:p>
    <w:p>
      <w:r>
        <w:t xml:space="preserve">influence factor measures were within acceptable levels (tolerance &gt;0.4, </w:t>
      </w:r>
    </w:p>
    <w:p>
      <w:r>
        <w:t xml:space="preserve">VIF &lt;2.5 ) as outlined in Tarling (2008). The Hosmer Lemeshow goodness </w:t>
      </w:r>
    </w:p>
    <w:p>
      <w:r>
        <w:t xml:space="preserve">of fit statistic did not indicate any issues with the assumption of linearity </w:t>
      </w:r>
    </w:p>
    <w:p>
      <w:r>
        <w:t xml:space="preserve">between  the  independent  variables  and  the  log  odds  of  the  model </w:t>
      </w:r>
    </w:p>
    <w:p>
      <w:r>
        <w:t xml:space="preserve">(2(n=8)= =11.09, p =0.2). </w:t>
      </w:r>
    </w:p>
    <w:p/>
    <w:p>
      <w:r>
        <w:t>*we are not doing this.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