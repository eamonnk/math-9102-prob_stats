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Converted PDF Content</w:t>
      </w:r>
    </w:p>
    <w:p>
      <w:r>
        <w:t>MATH9102</w:t>
      </w:r>
    </w:p>
    <w:p/>
    <w:p>
      <w:r>
        <w:t>DIMENSION REDUCTION</w:t>
      </w:r>
    </w:p>
    <w:p/>
    <w:p>
      <w:r>
        <w:t xml:space="preserve">Reference: Field, Miles and Field Discovering Statistics Discovering </w:t>
      </w:r>
    </w:p>
    <w:p>
      <w:r>
        <w:t>Statistics with R</w:t>
      </w:r>
    </w:p>
    <w:p/>
    <w:p>
      <w:r>
        <w:t>Dimension Reduction</w:t>
      </w:r>
    </w:p>
    <w:p/>
    <w:p>
      <w:r>
        <w:t xml:space="preserve">Process of reducing the number of variables (or features) in a dataset </w:t>
      </w:r>
    </w:p>
    <w:p>
      <w:r>
        <w:t xml:space="preserve">while retaining as much of the important information as possible. </w:t>
      </w:r>
    </w:p>
    <w:p/>
    <w:p>
      <w:r>
        <w:t xml:space="preserve">This is often done to simplify analysis, improve computational efficiency, </w:t>
      </w:r>
    </w:p>
    <w:p>
      <w:r>
        <w:t>or prevent overfitting in predictive models.</w:t>
      </w:r>
    </w:p>
    <w:p/>
    <w:p>
      <w:r>
        <w:t xml:space="preserve">Why are we looking at dimension </w:t>
      </w:r>
    </w:p>
    <w:p>
      <w:r>
        <w:t>reduction?</w:t>
      </w:r>
    </w:p>
    <w:p>
      <w:r>
        <w:t>The statistical researcher strives to avoid two major obstacles:</w:t>
      </w:r>
    </w:p>
    <w:p>
      <w:r>
        <w:t xml:space="preserve"> Using a single score/measure from a multi-item measure in which there is </w:t>
      </w:r>
    </w:p>
    <w:p/>
    <w:p>
      <w:r>
        <w:t xml:space="preserve">great heterogeneity; </w:t>
      </w:r>
    </w:p>
    <w:p/>
    <w:p>
      <w:r>
        <w:t>OR</w:t>
      </w:r>
    </w:p>
    <w:p>
      <w:r>
        <w:t xml:space="preserve"> Using several scores/measures that are highly correlated or unreliable.</w:t>
      </w:r>
    </w:p>
    <w:p/>
    <w:p>
      <w:r>
        <w:t>The goal is to obtain the right number of scores (and it might be one).</w:t>
      </w:r>
    </w:p>
    <w:p/>
    <w:p>
      <w:r>
        <w:t>Collinearity</w:t>
      </w:r>
    </w:p>
    <w:p/>
    <w:p>
      <w:r>
        <w:t xml:space="preserve">Occurs when two or more independent variables contain strongly </w:t>
      </w:r>
    </w:p>
    <w:p>
      <w:r>
        <w:t>redundant information</w:t>
      </w:r>
    </w:p>
    <w:p>
      <w:r>
        <w:t xml:space="preserve"> If variables are collinear,  they are essentially measuring the same thing</w:t>
      </w:r>
    </w:p>
    <w:p/>
    <w:p>
      <w:r>
        <w:t xml:space="preserve"> There is not enough distinct information in these variables for inferential statistics to operate</w:t>
      </w:r>
    </w:p>
    <w:p/>
    <w:p>
      <w:r>
        <w:t>Why is this a problem?</w:t>
      </w:r>
    </w:p>
    <w:p>
      <w:r>
        <w:t xml:space="preserve"> You are introducing bias</w:t>
      </w:r>
    </w:p>
    <w:p>
      <w:r>
        <w:t xml:space="preserve"> Over-representing a concept</w:t>
      </w:r>
    </w:p>
    <w:p/>
    <w:p>
      <w:r>
        <w:t xml:space="preserve"> Increasing possibility of a Type I error</w:t>
      </w:r>
    </w:p>
    <w:p/>
    <w:p>
      <w:r>
        <w:t xml:space="preserve">If we conduct inferential statistics with collinear variables, then the </w:t>
      </w:r>
    </w:p>
    <w:p>
      <w:r>
        <w:t>model will produce unreliable results</w:t>
      </w:r>
    </w:p>
    <w:p/>
    <w:p>
      <w:r>
        <w:t>Collinearity</w:t>
      </w:r>
    </w:p>
    <w:p/>
    <w:p>
      <w:r>
        <w:t xml:space="preserve">Need to check for collinearity by examining a correlation matrix that </w:t>
      </w:r>
    </w:p>
    <w:p>
      <w:r>
        <w:t>compares your independent variables with each other.</w:t>
      </w:r>
    </w:p>
    <w:p/>
    <w:p>
      <w:r>
        <w:t xml:space="preserve">A correlation coefficient above 0.8 suggests collinearity might be </w:t>
      </w:r>
    </w:p>
    <w:p>
      <w:r>
        <w:t xml:space="preserve">present </w:t>
      </w:r>
    </w:p>
    <w:p/>
    <w:p>
      <w:r>
        <w:t xml:space="preserve">Collinearity  What can we do </w:t>
      </w:r>
    </w:p>
    <w:p>
      <w:r>
        <w:t>about it?</w:t>
      </w:r>
    </w:p>
    <w:p/>
    <w:p>
      <w:r>
        <w:t>1. Delete all but one of the collinear variables from the model</w:t>
      </w:r>
    </w:p>
    <w:p/>
    <w:p>
      <w:r>
        <w:t xml:space="preserve"> You could choose which variables you feel are most representative of the </w:t>
      </w:r>
    </w:p>
    <w:p/>
    <w:p>
      <w:r>
        <w:t xml:space="preserve">concept you are interested in </w:t>
      </w:r>
    </w:p>
    <w:p/>
    <w:p>
      <w:r>
        <w:t xml:space="preserve"> It will act as a surrogate or proxy for the concept</w:t>
      </w:r>
    </w:p>
    <w:p/>
    <w:p>
      <w:r>
        <w:t xml:space="preserve"> E.g. number of previous criminal offences as a predictor of reoffending</w:t>
      </w:r>
    </w:p>
    <w:p/>
    <w:p>
      <w:r>
        <w:t xml:space="preserve"> May weaken the fit of your model</w:t>
      </w:r>
    </w:p>
    <w:p/>
    <w:p>
      <w:r>
        <w:t xml:space="preserve">2. Combine them into an index mathematically (e.g. multiplying, </w:t>
      </w:r>
    </w:p>
    <w:p/>
    <w:p>
      <w:r>
        <w:t xml:space="preserve">adding etc.) </w:t>
      </w:r>
    </w:p>
    <w:p/>
    <w:p>
      <w:r>
        <w:t xml:space="preserve"> This must make sense theoretically</w:t>
      </w:r>
    </w:p>
    <w:p>
      <w:r>
        <w:t xml:space="preserve"> E.g. Select a range of items</w:t>
      </w:r>
    </w:p>
    <w:p/>
    <w:p>
      <w:r>
        <w:t xml:space="preserve"> The Retail Price Index is calculated by taking a sample of goods and services a typical household </w:t>
      </w:r>
    </w:p>
    <w:p/>
    <w:p>
      <w:r>
        <w:t>buys and items weighted according to the amount spent on them</w:t>
      </w:r>
    </w:p>
    <w:p/>
    <w:p>
      <w:r>
        <w:t xml:space="preserve">Collinearity  What can we do </w:t>
      </w:r>
    </w:p>
    <w:p>
      <w:r>
        <w:t>about it?</w:t>
      </w:r>
    </w:p>
    <w:p/>
    <w:p>
      <w:r>
        <w:t>3.</w:t>
      </w:r>
    </w:p>
    <w:p/>
    <w:p>
      <w:r>
        <w:t xml:space="preserve">Estimate a latent variable using an appropriate data reduction </w:t>
      </w:r>
    </w:p>
    <w:p>
      <w:r>
        <w:t>technique</w:t>
      </w:r>
    </w:p>
    <w:p>
      <w:r>
        <w:t xml:space="preserve"> Latent variable: a variable that is not directly observed but is inferred from other variables that </w:t>
      </w:r>
    </w:p>
    <w:p/>
    <w:p>
      <w:r>
        <w:t>are observed (measured)</w:t>
      </w:r>
    </w:p>
    <w:p/>
    <w:p>
      <w:r>
        <w:t xml:space="preserve"> How do we estimate?</w:t>
      </w:r>
    </w:p>
    <w:p/>
    <w:p>
      <w:r>
        <w:t xml:space="preserve"> Factor analysis (FA)/Principal Component Analysis (PCA)</w:t>
      </w:r>
    </w:p>
    <w:p/>
    <w:p>
      <w:r>
        <w:t xml:space="preserve"> Construct indices by methodologically assessing contributions of a range of variables  so </w:t>
      </w:r>
    </w:p>
    <w:p/>
    <w:p>
      <w:r>
        <w:t>that a combined measure can be extracted and used.</w:t>
      </w:r>
    </w:p>
    <w:p/>
    <w:p>
      <w:r>
        <w:t>Why dimension reduction?</w:t>
      </w:r>
    </w:p>
    <w:p>
      <w:r>
        <w:t xml:space="preserve">We know </w:t>
      </w:r>
    </w:p>
    <w:p>
      <w:r>
        <w:t xml:space="preserve"> We are using variables as proxy measures for real world concepts</w:t>
      </w:r>
    </w:p>
    <w:p>
      <w:r>
        <w:t xml:space="preserve"> Multicollinearity can cause problems when building predictive models</w:t>
      </w:r>
    </w:p>
    <w:p/>
    <w:p>
      <w:r>
        <w:t xml:space="preserve">We aim </w:t>
      </w:r>
    </w:p>
    <w:p>
      <w:r>
        <w:t xml:space="preserve"> For parsimony in our models (fewest number of predictor variables)</w:t>
      </w:r>
    </w:p>
    <w:p>
      <w:r>
        <w:t xml:space="preserve"> To avoid two major obstacles:</w:t>
      </w:r>
    </w:p>
    <w:p/>
    <w:p>
      <w:r>
        <w:t xml:space="preserve"> Using a single variable created from a multi-item measure in which there is great heterogeneity; </w:t>
      </w:r>
    </w:p>
    <w:p/>
    <w:p>
      <w:r>
        <w:t>or</w:t>
      </w:r>
    </w:p>
    <w:p/>
    <w:p>
      <w:r>
        <w:t xml:space="preserve"> Using several variables that are highly correlated or unreliable.</w:t>
      </w:r>
    </w:p>
    <w:p/>
    <w:p>
      <w:r>
        <w:t xml:space="preserve">Our Goal is To </w:t>
      </w:r>
    </w:p>
    <w:p/>
    <w:p>
      <w:r>
        <w:t xml:space="preserve"> Obtain the right number of variables to represent a concept</w:t>
      </w:r>
    </w:p>
    <w:p/>
    <w:p>
      <w:r>
        <w:t xml:space="preserve">  (and it might be one).</w:t>
      </w:r>
    </w:p>
    <w:p/>
    <w:p>
      <w:r>
        <w:t xml:space="preserve">Everything that you need to know </w:t>
      </w:r>
    </w:p>
    <w:p>
      <w:r>
        <w:t>about Dimension Reduction</w:t>
      </w:r>
    </w:p>
    <w:p/>
    <w:p>
      <w:r>
        <w:t xml:space="preserve">The basic issue is the degree of correlation among a set of items. </w:t>
      </w:r>
    </w:p>
    <w:p/>
    <w:p>
      <w:r>
        <w:t>We want to test for clusters of variables or measures.</w:t>
      </w:r>
    </w:p>
    <w:p>
      <w:r>
        <w:t xml:space="preserve"> That is: </w:t>
      </w:r>
    </w:p>
    <w:p/>
    <w:p>
      <w:r>
        <w:t xml:space="preserve"> To see whether different measures are tapping aspects of a common dimension.</w:t>
      </w:r>
    </w:p>
    <w:p/>
    <w:p>
      <w:r>
        <w:t xml:space="preserve"> For example, people may respond similarly to questions about income, education, and </w:t>
      </w:r>
    </w:p>
    <w:p>
      <w:r>
        <w:t>occupation, which are all associated with the latent variable socioeconomic status.</w:t>
      </w:r>
    </w:p>
    <w:p/>
    <w:p>
      <w:r>
        <w:t>We expect to find clumps of items sometimes</w:t>
      </w:r>
    </w:p>
    <w:p>
      <w:r>
        <w:t xml:space="preserve"> These are called factors (if doing factor analysis) or components (if doing </w:t>
      </w:r>
    </w:p>
    <w:p/>
    <w:p>
      <w:r>
        <w:t>principal components analysis).</w:t>
      </w:r>
    </w:p>
    <w:p/>
    <w:p>
      <w:r>
        <w:t xml:space="preserve">Everything that you need to know </w:t>
      </w:r>
    </w:p>
    <w:p>
      <w:r>
        <w:t>about Dimension Reduction</w:t>
      </w:r>
    </w:p>
    <w:p/>
    <w:p>
      <w:r>
        <w:t>In every dimension redution:</w:t>
      </w:r>
    </w:p>
    <w:p>
      <w:r>
        <w:t xml:space="preserve"> The number of factors/components will be the same as the number of </w:t>
      </w:r>
    </w:p>
    <w:p/>
    <w:p>
      <w:r>
        <w:t xml:space="preserve">variables used in the dimension reduction.  </w:t>
      </w:r>
    </w:p>
    <w:p/>
    <w:p>
      <w:r>
        <w:t xml:space="preserve"> Each factor/component captures a certain amount of the overall variance in </w:t>
      </w:r>
    </w:p>
    <w:p/>
    <w:p>
      <w:r>
        <w:t>the observed variables.</w:t>
      </w:r>
    </w:p>
    <w:p/>
    <w:p>
      <w:r>
        <w:t xml:space="preserve"> The factors/components are always listed in order of how much variation </w:t>
      </w:r>
    </w:p>
    <w:p/>
    <w:p>
      <w:r>
        <w:t>they explain.</w:t>
      </w:r>
    </w:p>
    <w:p/>
    <w:p>
      <w:r>
        <w:t xml:space="preserve"> We make decisions about which factors/components are useful to us</w:t>
      </w:r>
    </w:p>
    <w:p/>
    <w:p>
      <w:r>
        <w:t xml:space="preserve"> By examining the amount of variance in the observed variables each factor/component can be </w:t>
      </w:r>
    </w:p>
    <w:p/>
    <w:p>
      <w:r>
        <w:t>considered to explain.</w:t>
      </w:r>
    </w:p>
    <w:p/>
    <w:p>
      <w:r>
        <w:t>What are we doing?</w:t>
      </w:r>
    </w:p>
    <w:p/>
    <w:p>
      <w:r>
        <w:t xml:space="preserve">We are theorizing that there is a single individual latent concept, or a </w:t>
      </w:r>
    </w:p>
    <w:p>
      <w:r>
        <w:t xml:space="preserve">small number of concepts, which manifests through several different </w:t>
      </w:r>
    </w:p>
    <w:p>
      <w:r>
        <w:t xml:space="preserve">aspects </w:t>
      </w:r>
    </w:p>
    <w:p>
      <w:r>
        <w:t xml:space="preserve"> These manifestations are collected in variables in the dataset</w:t>
      </w:r>
    </w:p>
    <w:p/>
    <w:p>
      <w:r>
        <w:t>We are trying to distil the underlying concept(s) from its manifestations</w:t>
      </w:r>
    </w:p>
    <w:p>
      <w:r>
        <w:t xml:space="preserve"> But how many dimensions does a concept have? </w:t>
      </w:r>
    </w:p>
    <w:p>
      <w:r>
        <w:t xml:space="preserve"> How should they be represented?</w:t>
      </w:r>
    </w:p>
    <w:p/>
    <w:p>
      <w:r>
        <w:t>Why dimension reduction?</w:t>
      </w:r>
    </w:p>
    <w:p/>
    <w:p>
      <w:r>
        <w:t>Many phenomena cannot be measured directly</w:t>
      </w:r>
    </w:p>
    <w:p>
      <w:r>
        <w:t xml:space="preserve"> No measurement scale exists</w:t>
      </w:r>
    </w:p>
    <w:p/>
    <w:p>
      <w:r>
        <w:t xml:space="preserve"> E.g. social deprivation, cost of living, consumer confidence etc. </w:t>
      </w:r>
    </w:p>
    <w:p/>
    <w:p>
      <w:r>
        <w:t xml:space="preserve"> These are latent concepts</w:t>
      </w:r>
    </w:p>
    <w:p/>
    <w:p>
      <w:r>
        <w:t xml:space="preserve"> They are inferred through observable indicators which can be measured</w:t>
      </w:r>
    </w:p>
    <w:p/>
    <w:p>
      <w:r>
        <w:t xml:space="preserve"> Constructs like "intelligence" or "satisfaction" are latent because they cannot </w:t>
      </w:r>
    </w:p>
    <w:p/>
    <w:p>
      <w:r>
        <w:t xml:space="preserve">be measured directly. </w:t>
      </w:r>
    </w:p>
    <w:p>
      <w:r>
        <w:t xml:space="preserve"> Instead, they are inferred through observable (manifest) indicators, like test scores or survey </w:t>
      </w:r>
    </w:p>
    <w:p/>
    <w:p>
      <w:r>
        <w:t>responses.</w:t>
      </w:r>
    </w:p>
    <w:p/>
    <w:p>
      <w:r>
        <w:t>Why dimension reduction?</w:t>
      </w:r>
    </w:p>
    <w:p/>
    <w:p>
      <w:r>
        <w:t>To derive/expose these latent concepts</w:t>
      </w:r>
    </w:p>
    <w:p>
      <w:r>
        <w:t xml:space="preserve"> We use manifest variables which store the observable indicators which </w:t>
      </w:r>
    </w:p>
    <w:p/>
    <w:p>
      <w:r>
        <w:t>measure aspects of the latent variable</w:t>
      </w:r>
    </w:p>
    <w:p/>
    <w:p>
      <w:r>
        <w:t>We construct a measurement scale from the manifest variables</w:t>
      </w:r>
    </w:p>
    <w:p>
      <w:r>
        <w:t xml:space="preserve"> E.g. </w:t>
      </w:r>
    </w:p>
    <w:p/>
    <w:p>
      <w:r>
        <w:t xml:space="preserve"> To construct a measure of intelligence we could use the following manifest variables:</w:t>
      </w:r>
    </w:p>
    <w:p/>
    <w:p>
      <w:r>
        <w:t xml:space="preserve"> Result on an IQ test as an indicator of ability to perform particular types of problem solving </w:t>
      </w:r>
    </w:p>
    <w:p/>
    <w:p>
      <w:r>
        <w:t>and related cognitive skills</w:t>
      </w:r>
    </w:p>
    <w:p/>
    <w:p>
      <w:r>
        <w:t xml:space="preserve"> Scores from tests measuring verbal reasoning, mathematical ability, spatial reasoning, or </w:t>
      </w:r>
    </w:p>
    <w:p/>
    <w:p>
      <w:r>
        <w:t>logical reasoning.</w:t>
      </w:r>
    </w:p>
    <w:p/>
    <w:p>
      <w:r>
        <w:t xml:space="preserve"> Academic grades  in subjects like mathematics, science, or language.</w:t>
      </w:r>
    </w:p>
    <w:p/>
    <w:p>
      <w:r>
        <w:t xml:space="preserve"> Scores on creativity assessments like Torrance Tests of Creative Thinking (TTCT).</w:t>
      </w:r>
    </w:p>
    <w:p/>
    <w:p>
      <w:r>
        <w:t xml:space="preserve"> Scores on tasks or questionnaires evaluating emotional intelligence or social reasoning.</w:t>
      </w:r>
    </w:p>
    <w:p/>
    <w:p>
      <w:r>
        <w:t>When do we use it?</w:t>
      </w:r>
    </w:p>
    <w:p/>
    <w:p>
      <w:r>
        <w:t xml:space="preserve">We may be: </w:t>
      </w:r>
    </w:p>
    <w:p>
      <w:r>
        <w:t xml:space="preserve"> Interested in creating an agreed measure that will allow us to track changes </w:t>
      </w:r>
    </w:p>
    <w:p/>
    <w:p>
      <w:r>
        <w:t>over time</w:t>
      </w:r>
    </w:p>
    <w:p/>
    <w:p>
      <w:r>
        <w:t xml:space="preserve"> Interested in exploring particular dimensions of a concept</w:t>
      </w:r>
    </w:p>
    <w:p>
      <w:r>
        <w:t xml:space="preserve"> Pragmatically, be interested in reducing the number of variables we need to </w:t>
      </w:r>
    </w:p>
    <w:p/>
    <w:p>
      <w:r>
        <w:t>work with in an analysis</w:t>
      </w:r>
    </w:p>
    <w:p/>
    <w:p>
      <w:r>
        <w:t>All the above are not mutually exclusive</w:t>
      </w:r>
    </w:p>
    <w:p/>
    <w:p>
      <w:r>
        <w:t>Approaches?</w:t>
      </w:r>
    </w:p>
    <w:p/>
    <w:p>
      <w:r>
        <w:t>Factor Analysis</w:t>
      </w:r>
    </w:p>
    <w:p>
      <w:r>
        <w:t xml:space="preserve"> Exploratory </w:t>
      </w:r>
    </w:p>
    <w:p/>
    <w:p>
      <w:r>
        <w:t xml:space="preserve"> Used in early stages of research to gather information about interrelationships between </w:t>
      </w:r>
    </w:p>
    <w:p/>
    <w:p>
      <w:r>
        <w:t xml:space="preserve">variables </w:t>
      </w:r>
    </w:p>
    <w:p/>
    <w:p>
      <w:r>
        <w:t xml:space="preserve"> e.g. you have created an instrument with multiple questions, and you want to test how well </w:t>
      </w:r>
    </w:p>
    <w:p/>
    <w:p>
      <w:r>
        <w:t>they measure concepts of interest</w:t>
      </w:r>
    </w:p>
    <w:p/>
    <w:p>
      <w:r>
        <w:t xml:space="preserve"> Confirmatory</w:t>
      </w:r>
    </w:p>
    <w:p/>
    <w:p>
      <w:r>
        <w:t xml:space="preserve"> Used later in research to confirm hypotheses about the structure underlying a set of variables</w:t>
      </w:r>
    </w:p>
    <w:p/>
    <w:p>
      <w:r>
        <w:t>Principal Components Analysis</w:t>
      </w:r>
    </w:p>
    <w:p>
      <w:r>
        <w:t xml:space="preserve"> Used when working with a set of uncorrelated variables which it has been </w:t>
      </w:r>
    </w:p>
    <w:p>
      <w:r>
        <w:t>well established that they measure the same underlying component (s).</w:t>
      </w:r>
    </w:p>
    <w:p/>
    <w:p>
      <w:r>
        <w:t xml:space="preserve">What are we </w:t>
      </w:r>
    </w:p>
    <w:p>
      <w:r>
        <w:t>looking at?</w:t>
      </w:r>
    </w:p>
    <w:p/>
    <w:p>
      <w:r>
        <w:t>Goal of the Process</w:t>
      </w:r>
    </w:p>
    <w:p/>
    <w:p>
      <w:r>
        <w:t xml:space="preserve"> Start with a large set of variables.</w:t>
      </w:r>
    </w:p>
    <w:p>
      <w:r>
        <w:t xml:space="preserve"> Reduce them to a smaller set of new variables.</w:t>
      </w:r>
    </w:p>
    <w:p>
      <w:r>
        <w:t xml:space="preserve"> These new variables should still capture most of the </w:t>
      </w:r>
    </w:p>
    <w:p/>
    <w:p>
      <w:r>
        <w:t>information in the original dataset.</w:t>
      </w:r>
    </w:p>
    <w:p/>
    <w:p>
      <w:r>
        <w:t>How We Measure Information</w:t>
      </w:r>
    </w:p>
    <w:p/>
    <w:p>
      <w:r>
        <w:t xml:space="preserve"> Variability within variables</w:t>
      </w:r>
    </w:p>
    <w:p/>
    <w:p>
      <w:r>
        <w:t xml:space="preserve"> Variance: how much each variables values differ </w:t>
      </w:r>
    </w:p>
    <w:p/>
    <w:p>
      <w:r>
        <w:t>from its mean.</w:t>
      </w:r>
    </w:p>
    <w:p/>
    <w:p>
      <w:r>
        <w:t xml:space="preserve"> Co-variation across variables</w:t>
      </w:r>
    </w:p>
    <w:p/>
    <w:p>
      <w:r>
        <w:t xml:space="preserve"> Covariance / Correlation: how strongly two </w:t>
      </w:r>
    </w:p>
    <w:p/>
    <w:p>
      <w:r>
        <w:t>variables change together.</w:t>
      </w:r>
    </w:p>
    <w:p/>
    <w:p>
      <w:r>
        <w:t>Key Idea</w:t>
      </w:r>
    </w:p>
    <w:p/>
    <w:p>
      <w:r>
        <w:t xml:space="preserve"> If variables share patterns of variability or move </w:t>
      </w:r>
    </w:p>
    <w:p>
      <w:r>
        <w:t xml:space="preserve">together (high covariance), the information they </w:t>
      </w:r>
    </w:p>
    <w:p>
      <w:r>
        <w:t>contain overlaps.</w:t>
      </w:r>
    </w:p>
    <w:p/>
    <w:p>
      <w:r>
        <w:t xml:space="preserve"> Techniques like PCA summarise these shared </w:t>
      </w:r>
    </w:p>
    <w:p/>
    <w:p>
      <w:r>
        <w:t>patterns into fewer, more informative components.</w:t>
      </w:r>
    </w:p>
    <w:p/>
    <w:p>
      <w:r>
        <w:t>Factors/Components?</w:t>
      </w:r>
    </w:p>
    <w:p/>
    <w:p>
      <w:r>
        <w:t>Factors / Components = Latent Variables</w:t>
      </w:r>
    </w:p>
    <w:p/>
    <w:p>
      <w:r>
        <w:t xml:space="preserve"> In this context, a factor or component is the same as </w:t>
      </w:r>
    </w:p>
    <w:p/>
    <w:p>
      <w:r>
        <w:t>a latent variable</w:t>
      </w:r>
    </w:p>
    <w:p>
      <w:r>
        <w:t>(also called a construct).</w:t>
      </w:r>
    </w:p>
    <w:p/>
    <w:p>
      <w:r>
        <w:t>Terminology (All Mean the Same Thing)</w:t>
      </w:r>
    </w:p>
    <w:p/>
    <w:p>
      <w:r>
        <w:t xml:space="preserve"> Construct = Latent Variable = Factor / Component</w:t>
      </w:r>
    </w:p>
    <w:p/>
    <w:p>
      <w:r>
        <w:t>Getting started</w:t>
      </w:r>
    </w:p>
    <w:p/>
    <w:p>
      <w:r>
        <w:t>Need to be working with interval/ratio  or ordinal data</w:t>
      </w:r>
    </w:p>
    <w:p>
      <w:r>
        <w:t xml:space="preserve"> Produce basic descriptive statistics look for missing or outlier values and take </w:t>
      </w:r>
    </w:p>
    <w:p/>
    <w:p>
      <w:r>
        <w:t xml:space="preserve">appropriate action. </w:t>
      </w:r>
    </w:p>
    <w:p/>
    <w:p>
      <w:r>
        <w:t xml:space="preserve">All the variables should measure the construct in the same direction. </w:t>
      </w:r>
    </w:p>
    <w:p>
      <w:r>
        <w:t xml:space="preserve"> The direction does not matter the important thing is that all the questions score in </w:t>
      </w:r>
    </w:p>
    <w:p/>
    <w:p>
      <w:r>
        <w:t xml:space="preserve">the same direction. </w:t>
      </w:r>
    </w:p>
    <w:p/>
    <w:p>
      <w:r>
        <w:t xml:space="preserve"> If they differ, then recode to ensure that the scales are the same. </w:t>
      </w:r>
    </w:p>
    <w:p/>
    <w:p>
      <w:r>
        <w:t xml:space="preserve"> E.g. </w:t>
      </w:r>
    </w:p>
    <w:p>
      <w:r>
        <w:t xml:space="preserve"> "I find it easy to stay motivated when working on long-term projects. (Positive)</w:t>
      </w:r>
    </w:p>
    <w:p/>
    <w:p>
      <w:r>
        <w:t>Responses:</w:t>
      </w:r>
    </w:p>
    <w:p>
      <w:r>
        <w:t>1 = Strongly Disagree, 2 = Disagree, 3 = Neutral, 4 = Agree, 5 = Strongly Agree</w:t>
      </w:r>
    </w:p>
    <w:p>
      <w:r>
        <w:t>(Higher scores indicate higher motivation.)</w:t>
      </w:r>
    </w:p>
    <w:p/>
    <w:p>
      <w:r>
        <w:t xml:space="preserve"> "I often feel overwhelmed and give up easily when tasks seem too complex. (Negative)</w:t>
      </w:r>
    </w:p>
    <w:p/>
    <w:p>
      <w:r>
        <w:t>Responses:</w:t>
      </w:r>
    </w:p>
    <w:p>
      <w:r>
        <w:t>1 = Strongly Disagree, 2 = Disagree, 3 = Neutral, 4 = Agree, 5 = Strongly Agree</w:t>
      </w:r>
    </w:p>
    <w:p>
      <w:r>
        <w:t>(Higher scores indicate higher difficulty managing complexity, which reflects lower motivation.)</w:t>
      </w:r>
    </w:p>
    <w:p>
      <w:r>
        <w:t xml:space="preserve">The negative-direction question needs to be reverse-coded so that higher scores consistently indicate </w:t>
      </w:r>
    </w:p>
    <w:p>
      <w:r>
        <w:t>higher motivation.</w:t>
      </w:r>
    </w:p>
    <w:p/>
    <w:p>
      <w:r>
        <w:t>Recoding Example</w:t>
      </w:r>
    </w:p>
    <w:p/>
    <w:p>
      <w:r>
        <w:t xml:space="preserve">"I find it easy to stay motivated when </w:t>
      </w:r>
    </w:p>
    <w:p>
      <w:r>
        <w:t>working on long-term projects. (Positive)</w:t>
      </w:r>
    </w:p>
    <w:p>
      <w:r>
        <w:t>Responses:</w:t>
      </w:r>
    </w:p>
    <w:p>
      <w:r>
        <w:t xml:space="preserve">1 = Strongly Disagree, 2 = Disagree, 3 = </w:t>
      </w:r>
    </w:p>
    <w:p>
      <w:r>
        <w:t>Neutral, 4 = Agree, 5 = Strongly Agree</w:t>
      </w:r>
    </w:p>
    <w:p>
      <w:r>
        <w:t>(Higher scores indicate higher motivation.)</w:t>
      </w:r>
    </w:p>
    <w:p/>
    <w:p>
      <w:r>
        <w:t xml:space="preserve">"I often feel overwhelmed and give up </w:t>
      </w:r>
    </w:p>
    <w:p>
      <w:r>
        <w:t xml:space="preserve">easily when tasks seem too complex. </w:t>
      </w:r>
    </w:p>
    <w:p>
      <w:r>
        <w:t>(Negative)</w:t>
      </w:r>
    </w:p>
    <w:p>
      <w:r>
        <w:t>Responses:</w:t>
      </w:r>
    </w:p>
    <w:p>
      <w:r>
        <w:t xml:space="preserve">1 = Strongly Disagree, 2 = Disagree, 3 = </w:t>
      </w:r>
    </w:p>
    <w:p>
      <w:r>
        <w:t>Neutral, 4 = Agree, 5 = Strongly Agree</w:t>
      </w:r>
    </w:p>
    <w:p>
      <w:r>
        <w:t xml:space="preserve">(Higher scores indicate higher difficulty </w:t>
      </w:r>
    </w:p>
    <w:p>
      <w:r>
        <w:t xml:space="preserve">managing complexity, which reflects lower </w:t>
      </w:r>
    </w:p>
    <w:p>
      <w:r>
        <w:t>motivation.)</w:t>
      </w:r>
    </w:p>
    <w:p/>
    <w:p>
      <w:r>
        <w:t># Create dataframe</w:t>
      </w:r>
    </w:p>
    <w:p/>
    <w:p>
      <w:r>
        <w:t>responses &lt;- data.frame(</w:t>
      </w:r>
    </w:p>
    <w:p>
      <w:r>
        <w:t xml:space="preserve">motivation_positive = c(4, 5, 3, 2, </w:t>
      </w:r>
    </w:p>
    <w:p>
      <w:r>
        <w:t xml:space="preserve">1), </w:t>
      </w:r>
    </w:p>
    <w:p>
      <w:r>
        <w:t xml:space="preserve">overwhelmed_negative = c(5, 4, 3, 2, </w:t>
      </w:r>
    </w:p>
    <w:p>
      <w:r>
        <w:t>1))</w:t>
      </w:r>
    </w:p>
    <w:p/>
    <w:p>
      <w:r>
        <w:t># Reverse-coding the negative-</w:t>
      </w:r>
    </w:p>
    <w:p>
      <w:r>
        <w:t>direction question</w:t>
      </w:r>
    </w:p>
    <w:p/>
    <w:p>
      <w:r>
        <w:t xml:space="preserve">responses$overwhelmed_reversed &lt;- 6 </w:t>
      </w:r>
    </w:p>
    <w:p>
      <w:r>
        <w:t>- responses$overwhelmed_negative</w:t>
      </w:r>
    </w:p>
    <w:p/>
    <w:p>
      <w:r>
        <w:t># Check the recoded data</w:t>
      </w:r>
    </w:p>
    <w:p>
      <w:r>
        <w:t>print(responses)</w:t>
      </w:r>
    </w:p>
    <w:p/>
    <w:p>
      <w:r>
        <w:t>Example (From Andy Field)</w:t>
      </w:r>
    </w:p>
    <w:p/>
    <w:p>
      <w:r>
        <w:t xml:space="preserve">Factor analysis could be used to identify the core characteristics (out </w:t>
      </w:r>
    </w:p>
    <w:p>
      <w:r>
        <w:t xml:space="preserve">of a potentially large number of characteristics) that make a person </w:t>
      </w:r>
    </w:p>
    <w:p>
      <w:r>
        <w:t>popular.</w:t>
      </w:r>
    </w:p>
    <w:p/>
    <w:p>
      <w:r>
        <w:t xml:space="preserve">Candidate characteristics: </w:t>
      </w:r>
    </w:p>
    <w:p>
      <w:r>
        <w:t xml:space="preserve"> Time spent talking about the other person (Talk 1  a relatively positive trait)</w:t>
      </w:r>
    </w:p>
    <w:p>
      <w:r>
        <w:t xml:space="preserve"> Level of social skills (Social Skills)</w:t>
      </w:r>
    </w:p>
    <w:p>
      <w:r>
        <w:t xml:space="preserve"> How interesting a person is to others (Interest)</w:t>
      </w:r>
    </w:p>
    <w:p>
      <w:r>
        <w:t xml:space="preserve"> Time spent talking about themselves (Talk 2  a relatively negative trait)</w:t>
      </w:r>
    </w:p>
    <w:p>
      <w:r>
        <w:t xml:space="preserve"> Selfishness (Selfish)</w:t>
      </w:r>
    </w:p>
    <w:p>
      <w:r>
        <w:t xml:space="preserve"> The persons propensity to lie about themselves (Liar).</w:t>
      </w:r>
    </w:p>
    <w:p/>
    <w:p>
      <w:r>
        <w:t>Example</w:t>
      </w:r>
    </w:p>
    <w:p/>
    <w:p>
      <w:r>
        <w:t xml:space="preserve">Looking at how the </w:t>
      </w:r>
    </w:p>
    <w:p>
      <w:r>
        <w:t xml:space="preserve">concepts relate to each </w:t>
      </w:r>
    </w:p>
    <w:p>
      <w:r>
        <w:t>other.</w:t>
      </w:r>
    </w:p>
    <w:p/>
    <w:p>
      <w:r>
        <w:t>Look for correlations in the Correlation matrix.</w:t>
      </w:r>
    </w:p>
    <w:p/>
    <w:p>
      <w:r>
        <w:t xml:space="preserve">In Factor Analysis and PCA we look to reduce the R-matrix into smaller set </w:t>
      </w:r>
    </w:p>
    <w:p>
      <w:r>
        <w:t>of uncorrelated dimensions.</w:t>
      </w:r>
    </w:p>
    <w:p/>
    <w:p>
      <w:r>
        <w:t xml:space="preserve">Looking for correlations above 0.3. </w:t>
      </w:r>
    </w:p>
    <w:p/>
    <w:p>
      <w:r>
        <w:t>We seem to have 2 clusters.</w:t>
      </w:r>
    </w:p>
    <w:p/>
    <w:p>
      <w:r>
        <w:t>Example</w:t>
      </w:r>
    </w:p>
    <w:p/>
    <w:p>
      <w:r>
        <w:t xml:space="preserve">Looking at what concepts </w:t>
      </w:r>
    </w:p>
    <w:p>
      <w:r>
        <w:t xml:space="preserve">relate to sociability and </w:t>
      </w:r>
    </w:p>
    <w:p>
      <w:r>
        <w:t xml:space="preserve">consideration traits in </w:t>
      </w:r>
    </w:p>
    <w:p>
      <w:r>
        <w:t>people</w:t>
      </w:r>
    </w:p>
    <w:p/>
    <w:p>
      <w:r>
        <w:t xml:space="preserve">Social Skills is strongly correlated with Time spent talking about the other </w:t>
      </w:r>
    </w:p>
    <w:p>
      <w:r>
        <w:t>person</w:t>
      </w:r>
    </w:p>
    <w:p/>
    <w:p>
      <w:r>
        <w:t xml:space="preserve">How interesting a person is to others  is highly correlated with both of </w:t>
      </w:r>
    </w:p>
    <w:p>
      <w:r>
        <w:t xml:space="preserve">these. </w:t>
      </w:r>
    </w:p>
    <w:p/>
    <w:p>
      <w:r>
        <w:t>These are positive traits.</w:t>
      </w:r>
    </w:p>
    <w:p/>
    <w:p>
      <w:r>
        <w:t>Example</w:t>
      </w:r>
    </w:p>
    <w:p/>
    <w:p>
      <w:r>
        <w:t xml:space="preserve">Looking at what concepts </w:t>
      </w:r>
    </w:p>
    <w:p>
      <w:r>
        <w:t xml:space="preserve">relate to sociability and </w:t>
      </w:r>
    </w:p>
    <w:p>
      <w:r>
        <w:t xml:space="preserve">consideration traits in </w:t>
      </w:r>
    </w:p>
    <w:p>
      <w:r>
        <w:t>people</w:t>
      </w:r>
    </w:p>
    <w:p/>
    <w:p>
      <w:r>
        <w:t xml:space="preserve">Selfishness is moderately correlated with Time spent talking about themselves. </w:t>
      </w:r>
    </w:p>
    <w:p/>
    <w:p>
      <w:r>
        <w:t xml:space="preserve">Propensity to Lie is also moderately correlated with Time spent talking about </w:t>
      </w:r>
    </w:p>
    <w:p>
      <w:r>
        <w:t xml:space="preserve">themselves. </w:t>
      </w:r>
    </w:p>
    <w:p/>
    <w:p>
      <w:r>
        <w:t xml:space="preserve">The correlation between propensity to lie and selfishness is a weak correlation but it </w:t>
      </w:r>
    </w:p>
    <w:p>
      <w:r>
        <w:t xml:space="preserve">is approaching moderate. </w:t>
      </w:r>
    </w:p>
    <w:p/>
    <w:p>
      <w:r>
        <w:t>These are negative traits.</w:t>
      </w:r>
    </w:p>
    <w:p/>
    <w:p>
      <w:r>
        <w:t>What is a Factor/Component?</w:t>
      </w:r>
    </w:p>
    <w:p/>
    <w:p>
      <w:r>
        <w:t xml:space="preserve">Factors/Component can be viewed as classification axes along which the </w:t>
      </w:r>
    </w:p>
    <w:p>
      <w:r>
        <w:t>individual variables can be plotted.</w:t>
      </w:r>
    </w:p>
    <w:p/>
    <w:p>
      <w:r>
        <w:t xml:space="preserve">The greater the loading of variables onto a factor/component, the more </w:t>
      </w:r>
    </w:p>
    <w:p>
      <w:r>
        <w:t xml:space="preserve">the factor/component explains relationships among those variables. </w:t>
      </w:r>
    </w:p>
    <w:p>
      <w:r>
        <w:t xml:space="preserve"> Loading can be viewed as the correlation between the latent variable and </w:t>
      </w:r>
    </w:p>
    <w:p/>
    <w:p>
      <w:r>
        <w:t>the manifest variable.</w:t>
      </w:r>
    </w:p>
    <w:p/>
    <w:p>
      <w:r>
        <w:t xml:space="preserve">Ideally, variables should be strongly related to (or load onto) only one </w:t>
      </w:r>
    </w:p>
    <w:p>
      <w:r>
        <w:t>factor/component.</w:t>
      </w:r>
    </w:p>
    <w:p/>
    <w:p>
      <w:r>
        <w:t xml:space="preserve">Graphical Representation </w:t>
      </w:r>
    </w:p>
    <w:p>
      <w:r>
        <w:t>of a factor plot</w:t>
      </w:r>
    </w:p>
    <w:p/>
    <w:p>
      <w:r>
        <w:t xml:space="preserve">Note that each variable </w:t>
      </w:r>
    </w:p>
    <w:p>
      <w:r>
        <w:t xml:space="preserve">loads primarily on only </w:t>
      </w:r>
    </w:p>
    <w:p>
      <w:r>
        <w:t>one factor.</w:t>
      </w:r>
    </w:p>
    <w:p/>
    <w:p>
      <w:r>
        <w:t xml:space="preserve">Loadings tell use about the </w:t>
      </w:r>
    </w:p>
    <w:p>
      <w:r>
        <w:t xml:space="preserve">relative contribution that a </w:t>
      </w:r>
    </w:p>
    <w:p>
      <w:r>
        <w:t>variable makes to a factor</w:t>
      </w:r>
    </w:p>
    <w:p/>
    <w:p>
      <w:r>
        <w:t>Assumptions</w:t>
      </w:r>
    </w:p>
    <w:p/>
    <w:p>
      <w:r>
        <w:t xml:space="preserve">A linear relationship exists between the latent variable and the manifest </w:t>
      </w:r>
    </w:p>
    <w:p>
      <w:r>
        <w:t>variables</w:t>
      </w:r>
    </w:p>
    <w:p/>
    <w:p>
      <w:r>
        <w:t>niniiiiininiVariablebVariablebVariableborFactorComponentXbXbXbFii+++=++++=22112211iiiiiiiiiiiiiininibbbbbbbbbbbbXbXbXbFiiLiarSelfishTalk2InterestSkills SocialTalk1ionConsideratLiarSelfishTalk2InterestSkills SocialTalk1ySociabilit6543216543212211+++++=+++++=+++=Mathematical Equation</w:t>
      </w:r>
    </w:p>
    <w:p/>
    <w:p>
      <w:r>
        <w:t>Note that there is no b0</w:t>
      </w:r>
    </w:p>
    <w:p/>
    <w:p>
      <w:r>
        <w:t>The b values are called factor loadings</w:t>
      </w:r>
    </w:p>
    <w:p>
      <w:r>
        <w:t xml:space="preserve"> They can be interpreted as the correlation between the manifest variable </w:t>
      </w:r>
    </w:p>
    <w:p/>
    <w:p>
      <w:r>
        <w:t>and the factor</w:t>
      </w:r>
    </w:p>
    <w:p/>
    <w:p>
      <w:r>
        <w:t xml:space="preserve"> As with all correlations they range from -1 to +1</w:t>
      </w:r>
    </w:p>
    <w:p/>
    <w:p>
      <w:r>
        <w:t xml:space="preserve">We should standardise our Xs so that our interpretation of the levels of </w:t>
      </w:r>
    </w:p>
    <w:p>
      <w:r>
        <w:t>correlation make sense</w:t>
      </w:r>
    </w:p>
    <w:p/>
    <w:p>
      <w:r>
        <w:t>niniiiiininiVariablebVariablebVariablebFactororComponentXbXbXbFii+++=++++=22112211Mathematical Equation</w:t>
      </w:r>
    </w:p>
    <w:p/>
    <w:p>
      <w:r>
        <w:t>For every case in our dataset, we have the values of X but not of F</w:t>
      </w:r>
    </w:p>
    <w:p>
      <w:r>
        <w:t xml:space="preserve"> Therefore, we cannot fit a regression line as we have done previously</w:t>
      </w:r>
    </w:p>
    <w:p/>
    <w:p>
      <w:r>
        <w:t xml:space="preserve">But we can transform the relationships between the variables using a </w:t>
      </w:r>
    </w:p>
    <w:p>
      <w:r>
        <w:t>method of extraction to retrieve factors from the data</w:t>
      </w:r>
    </w:p>
    <w:p/>
    <w:p>
      <w:r>
        <w:t>niniiiiininiVariablebVariablebVariablebFactororComponentXbXbXbFii+++=++++=22112211Loadings</w:t>
      </w:r>
    </w:p>
    <w:p/>
    <w:p>
      <w:r>
        <w:t xml:space="preserve">Both FA and PCA are linear models in which loadings are used as </w:t>
      </w:r>
    </w:p>
    <w:p>
      <w:r>
        <w:t>weights.</w:t>
      </w:r>
    </w:p>
    <w:p>
      <w:r>
        <w:t xml:space="preserve"> These loadings represent the correlation between a specific observed </w:t>
      </w:r>
    </w:p>
    <w:p/>
    <w:p>
      <w:r>
        <w:t xml:space="preserve">variable and a specific factor. </w:t>
      </w:r>
    </w:p>
    <w:p/>
    <w:p>
      <w:r>
        <w:t xml:space="preserve"> Can be expressed as a matrix called the factor matrix or component matrix </w:t>
      </w:r>
    </w:p>
    <w:p/>
    <w:p>
      <w:r>
        <w:t>(if doing PCA).</w:t>
      </w:r>
    </w:p>
    <w:p/>
    <w:p>
      <w:r>
        <w:t xml:space="preserve"> The assumption of FA(but not PCA) is that these algebraic factors represent </w:t>
      </w:r>
    </w:p>
    <w:p/>
    <w:p>
      <w:r>
        <w:t>real-world dimensions.</w:t>
      </w:r>
    </w:p>
    <w:p/>
    <w:p>
      <w:r>
        <w:t>Variables</w:t>
      </w:r>
    </w:p>
    <w:p/>
    <w:p>
      <w:r>
        <w:t>Talk 1</w:t>
      </w:r>
    </w:p>
    <w:p/>
    <w:p>
      <w:r>
        <w:t>Social Skills</w:t>
      </w:r>
    </w:p>
    <w:p/>
    <w:p>
      <w:r>
        <w:t>Interest</w:t>
      </w:r>
    </w:p>
    <w:p/>
    <w:p>
      <w:r>
        <w:t>Talk 2</w:t>
      </w:r>
    </w:p>
    <w:p/>
    <w:p>
      <w:r>
        <w:t>Selfish</w:t>
      </w:r>
    </w:p>
    <w:p/>
    <w:p>
      <w:r>
        <w:t>Liar</w:t>
      </w:r>
    </w:p>
    <w:p/>
    <w:p>
      <w:r>
        <w:t>Factors</w:t>
      </w:r>
    </w:p>
    <w:p/>
    <w:p>
      <w:r>
        <w:t>Sociability</w:t>
      </w:r>
    </w:p>
    <w:p/>
    <w:p>
      <w:r>
        <w:t>Consideration</w:t>
      </w:r>
    </w:p>
    <w:p/>
    <w:p>
      <w:r>
        <w:t>0.87</w:t>
      </w:r>
    </w:p>
    <w:p/>
    <w:p>
      <w:r>
        <w:t>0.96</w:t>
      </w:r>
    </w:p>
    <w:p/>
    <w:p>
      <w:r>
        <w:t>0.92</w:t>
      </w:r>
    </w:p>
    <w:p/>
    <w:p>
      <w:r>
        <w:t>0.00</w:t>
      </w:r>
    </w:p>
    <w:p/>
    <w:p>
      <w:r>
        <w:t>-0.10</w:t>
      </w:r>
    </w:p>
    <w:p/>
    <w:p>
      <w:r>
        <w:t>0.09</w:t>
      </w:r>
    </w:p>
    <w:p/>
    <w:p>
      <w:r>
        <w:t>0.01</w:t>
      </w:r>
    </w:p>
    <w:p/>
    <w:p>
      <w:r>
        <w:t>-0.03</w:t>
      </w:r>
    </w:p>
    <w:p/>
    <w:p>
      <w:r>
        <w:t>0.04</w:t>
      </w:r>
    </w:p>
    <w:p/>
    <w:p>
      <w:r>
        <w:t>0.82</w:t>
      </w:r>
    </w:p>
    <w:p/>
    <w:p>
      <w:r>
        <w:t>0.75</w:t>
      </w:r>
    </w:p>
    <w:p/>
    <w:p>
      <w:r>
        <w:t>0.70</w:t>
      </w:r>
    </w:p>
    <w:p/>
    <w:p>
      <w:r>
        <w:t>Loadings</w:t>
      </w:r>
    </w:p>
    <w:p/>
    <w:p>
      <w:r>
        <w:t xml:space="preserve">Loading=correlation between a specific observed variable and a specific </w:t>
      </w:r>
    </w:p>
    <w:p>
      <w:r>
        <w:t xml:space="preserve">factor. </w:t>
      </w:r>
    </w:p>
    <w:p/>
    <w:p>
      <w:r>
        <w:t xml:space="preserve">Higher values mean a closer relationship. They are equivalent to </w:t>
      </w:r>
    </w:p>
    <w:p>
      <w:r>
        <w:t xml:space="preserve">standardised regression coefficients ( weights) in multiple regression. </w:t>
      </w:r>
    </w:p>
    <w:p/>
    <w:p>
      <w:r>
        <w:t xml:space="preserve">Higher the value the better. </w:t>
      </w:r>
    </w:p>
    <w:p/>
    <w:p>
      <w:r>
        <w:t>Variables</w:t>
      </w:r>
    </w:p>
    <w:p/>
    <w:p>
      <w:r>
        <w:t>Talk 1</w:t>
      </w:r>
    </w:p>
    <w:p/>
    <w:p>
      <w:r>
        <w:t>Social Skills</w:t>
      </w:r>
    </w:p>
    <w:p/>
    <w:p>
      <w:r>
        <w:t>Interest</w:t>
      </w:r>
    </w:p>
    <w:p/>
    <w:p>
      <w:r>
        <w:t>Talk 2</w:t>
      </w:r>
    </w:p>
    <w:p/>
    <w:p>
      <w:r>
        <w:t>Selfish</w:t>
      </w:r>
    </w:p>
    <w:p/>
    <w:p>
      <w:r>
        <w:t>Liar</w:t>
      </w:r>
    </w:p>
    <w:p/>
    <w:p>
      <w:r>
        <w:t>Factors</w:t>
      </w:r>
    </w:p>
    <w:p/>
    <w:p>
      <w:r>
        <w:t>Sociability</w:t>
      </w:r>
    </w:p>
    <w:p/>
    <w:p>
      <w:r>
        <w:t>Consideration</w:t>
      </w:r>
    </w:p>
    <w:p/>
    <w:p>
      <w:r>
        <w:t>0.87</w:t>
      </w:r>
    </w:p>
    <w:p/>
    <w:p>
      <w:r>
        <w:t>0.96</w:t>
      </w:r>
    </w:p>
    <w:p/>
    <w:p>
      <w:r>
        <w:t>0.92</w:t>
      </w:r>
    </w:p>
    <w:p/>
    <w:p>
      <w:r>
        <w:t>0.00</w:t>
      </w:r>
    </w:p>
    <w:p/>
    <w:p>
      <w:r>
        <w:t>-0.10</w:t>
      </w:r>
    </w:p>
    <w:p/>
    <w:p>
      <w:r>
        <w:t>0.09</w:t>
      </w:r>
    </w:p>
    <w:p/>
    <w:p>
      <w:r>
        <w:t>0.01</w:t>
      </w:r>
    </w:p>
    <w:p/>
    <w:p>
      <w:r>
        <w:t>-0.03</w:t>
      </w:r>
    </w:p>
    <w:p/>
    <w:p>
      <w:r>
        <w:t>0.04</w:t>
      </w:r>
    </w:p>
    <w:p/>
    <w:p>
      <w:r>
        <w:t>0.82</w:t>
      </w:r>
    </w:p>
    <w:p/>
    <w:p>
      <w:r>
        <w:t>0.75</w:t>
      </w:r>
    </w:p>
    <w:p/>
    <w:p>
      <w:r>
        <w:t>0.70</w:t>
      </w:r>
    </w:p>
    <w:p/>
    <w:p>
      <w:r>
        <w:t xml:space="preserve">There is no definition of </w:t>
      </w:r>
    </w:p>
    <w:p>
      <w:r>
        <w:t xml:space="preserve">what constitutes a high or </w:t>
      </w:r>
    </w:p>
    <w:p>
      <w:r>
        <w:t xml:space="preserve">low factor loading. </w:t>
      </w:r>
    </w:p>
    <w:p>
      <w:r>
        <w:t xml:space="preserve">The convention is that a </w:t>
      </w:r>
    </w:p>
    <w:p>
      <w:r>
        <w:t xml:space="preserve">loading of magnitude </w:t>
      </w:r>
    </w:p>
    <w:p>
      <w:r>
        <w:t xml:space="preserve">above 0.3 (irrespective of </w:t>
      </w:r>
    </w:p>
    <w:p>
      <w:r>
        <w:t>sign) are considered high.</w:t>
      </w:r>
    </w:p>
    <w:p/>
    <w:p>
      <w:r>
        <w:t>Example</w:t>
      </w:r>
    </w:p>
    <w:p/>
    <w:p>
      <w:r>
        <w:t xml:space="preserve">In our example there are two factors underlying the popularity </w:t>
      </w:r>
    </w:p>
    <w:p>
      <w:r>
        <w:t>construct: general sociability and (lack of ) consideration.</w:t>
      </w:r>
    </w:p>
    <w:p>
      <w:r>
        <w:t xml:space="preserve"> We come up with the names</w:t>
      </w:r>
    </w:p>
    <w:p/>
    <w:p>
      <w:r>
        <w:t xml:space="preserve">We can construct equations that describe each factor in terms of the </w:t>
      </w:r>
    </w:p>
    <w:p>
      <w:r>
        <w:t>variables that have been measured.</w:t>
      </w:r>
    </w:p>
    <w:p/>
    <w:p>
      <w:r>
        <w:t xml:space="preserve">Sociabilityi = b1Talk 1i +b2Social Skillsi + b3interesti + b4Talk 2 + b5Selfishi + </w:t>
      </w:r>
    </w:p>
    <w:p>
      <w:r>
        <w:t>b6Liari  + i</w:t>
      </w:r>
    </w:p>
    <w:p/>
    <w:p>
      <w:r>
        <w:t xml:space="preserve">(lack of) Considerationi = b1Talk 1i +b2Social Skillsi + b3interesti + b4Talk 2 </w:t>
      </w:r>
    </w:p>
    <w:p>
      <w:r>
        <w:t>+ b5Selfishi + b6Liari  + i</w:t>
      </w:r>
    </w:p>
    <w:p/>
    <w:p>
      <w:r>
        <w:t>Example</w:t>
      </w:r>
    </w:p>
    <w:p/>
    <w:p>
      <w:r>
        <w:t xml:space="preserve">The values of the bs in the two equations differ, </w:t>
      </w:r>
    </w:p>
    <w:p>
      <w:r>
        <w:t xml:space="preserve">depending on the relative importance of each variable </w:t>
      </w:r>
    </w:p>
    <w:p>
      <w:r>
        <w:t xml:space="preserve">to a particular factor.   </w:t>
      </w:r>
    </w:p>
    <w:p/>
    <w:p>
      <w:r>
        <w:t xml:space="preserve">Sociabilityi = 0.87Talk 1i +0.96Social Skillsi + 0.92Interesti + </w:t>
      </w:r>
    </w:p>
    <w:p>
      <w:r>
        <w:t>0.00Talk 2 - 0.10Selfishi + 0.09Liari  + i</w:t>
      </w:r>
    </w:p>
    <w:p/>
    <w:p>
      <w:r>
        <w:t xml:space="preserve">(lack of) Considerationi = 0.01Talk 1i - 0.03Social Skillsi + </w:t>
      </w:r>
    </w:p>
    <w:p>
      <w:r>
        <w:t>0.04interesti + 0.82Talk 2 + 0.75Selfishi + 0.70Liari  + i</w:t>
      </w:r>
    </w:p>
    <w:p/>
    <w:p>
      <w:r>
        <w:t xml:space="preserve">Replace values of b with the co-ordinate of each variable on the graph.  </w:t>
      </w:r>
    </w:p>
    <w:p/>
    <w:p>
      <w:r>
        <w:t>Ideally, variables should have very high b-values for one factor and very low b-</w:t>
      </w:r>
    </w:p>
    <w:p>
      <w:r>
        <w:t>values for all other factors.</w:t>
      </w:r>
    </w:p>
    <w:p/>
    <w:p>
      <w:r>
        <w:t xml:space="preserve">Principal Component Analysis </w:t>
      </w:r>
    </w:p>
    <w:p>
      <w:r>
        <w:t>(PCA)</w:t>
      </w:r>
    </w:p>
    <w:p/>
    <w:p>
      <w:r>
        <w:t xml:space="preserve">A transformation of the data that estimates as many components as </w:t>
      </w:r>
    </w:p>
    <w:p>
      <w:r>
        <w:t>there are manifest variables</w:t>
      </w:r>
    </w:p>
    <w:p/>
    <w:p>
      <w:r>
        <w:t xml:space="preserve">PCA reduces </w:t>
      </w:r>
    </w:p>
    <w:p>
      <w:r>
        <w:t xml:space="preserve"> A set of highly correlated manifest variables </w:t>
      </w:r>
    </w:p>
    <w:p>
      <w:r>
        <w:t xml:space="preserve"> To a set of unrelated components </w:t>
      </w:r>
    </w:p>
    <w:p>
      <w:r>
        <w:t xml:space="preserve"> Arranged in descending order of importance</w:t>
      </w:r>
    </w:p>
    <w:p/>
    <w:p>
      <w:r>
        <w:t xml:space="preserve">If PCA results in the first few components explaining a large amount of </w:t>
      </w:r>
    </w:p>
    <w:p>
      <w:r>
        <w:t xml:space="preserve">the variation we can without losing much information replace our </w:t>
      </w:r>
    </w:p>
    <w:p>
      <w:r>
        <w:t>manifest variables with our components.</w:t>
      </w:r>
    </w:p>
    <w:p/>
    <w:p>
      <w:r>
        <w:t xml:space="preserve">Factor Analysis V Principal </w:t>
      </w:r>
    </w:p>
    <w:p>
      <w:r>
        <w:t>Components Analysis</w:t>
      </w:r>
    </w:p>
    <w:p/>
    <w:p>
      <w:r>
        <w:t xml:space="preserve">FA attempts to achieve parsimony by explaining the maximum amount </w:t>
      </w:r>
    </w:p>
    <w:p>
      <w:r>
        <w:t xml:space="preserve">of common variance in a correlation matrix using the smallest number </w:t>
      </w:r>
    </w:p>
    <w:p>
      <w:r>
        <w:t>of explanatory constructs.</w:t>
      </w:r>
    </w:p>
    <w:p>
      <w:r>
        <w:t xml:space="preserve"> These explanatory constructs are called factors.</w:t>
      </w:r>
    </w:p>
    <w:p/>
    <w:p>
      <w:r>
        <w:t xml:space="preserve">PCA tries to explain the maximum amount of total variance in a </w:t>
      </w:r>
    </w:p>
    <w:p>
      <w:r>
        <w:t xml:space="preserve">correlation matrix. </w:t>
      </w:r>
    </w:p>
    <w:p>
      <w:r>
        <w:t xml:space="preserve"> It does this by transforming the original variables into a set of linear </w:t>
      </w:r>
    </w:p>
    <w:p/>
    <w:p>
      <w:r>
        <w:t>components.</w:t>
      </w:r>
    </w:p>
    <w:p/>
    <w:p>
      <w:r>
        <w:t xml:space="preserve">What is the </w:t>
      </w:r>
    </w:p>
    <w:p>
      <w:r>
        <w:t xml:space="preserve">difference </w:t>
      </w:r>
    </w:p>
    <w:p>
      <w:r>
        <w:t xml:space="preserve">between a </w:t>
      </w:r>
    </w:p>
    <w:p>
      <w:r>
        <w:t xml:space="preserve">factor and a </w:t>
      </w:r>
    </w:p>
    <w:p>
      <w:r>
        <w:t>component?</w:t>
      </w:r>
    </w:p>
    <w:p/>
    <w:p>
      <w:r>
        <w:t>Factor:</w:t>
      </w:r>
    </w:p>
    <w:p/>
    <w:p>
      <w:r>
        <w:t xml:space="preserve"> A factor is a latent variable that is inferred to explain the underlying </w:t>
      </w:r>
    </w:p>
    <w:p>
      <w:r>
        <w:t xml:space="preserve">structure in the observed variables. It represents shared variance </w:t>
      </w:r>
    </w:p>
    <w:p>
      <w:r>
        <w:t>among variables, assumed to arise from common causes.</w:t>
      </w:r>
    </w:p>
    <w:p/>
    <w:p>
      <w:r>
        <w:t xml:space="preserve">Purpose: </w:t>
      </w:r>
    </w:p>
    <w:p/>
    <w:p>
      <w:r>
        <w:t xml:space="preserve"> Factors aim to uncover the hidden relationships or constructs that are </w:t>
      </w:r>
    </w:p>
    <w:p/>
    <w:p>
      <w:r>
        <w:t>not directly observable.</w:t>
      </w:r>
    </w:p>
    <w:p/>
    <w:p>
      <w:r>
        <w:t xml:space="preserve">Interpretation: </w:t>
      </w:r>
    </w:p>
    <w:p/>
    <w:p>
      <w:r>
        <w:t xml:space="preserve"> Factors are often interpreted as the theoretical constructs (e.g., </w:t>
      </w:r>
    </w:p>
    <w:p/>
    <w:p>
      <w:r>
        <w:t>intelligence, socioeconomic status) influencing the data.</w:t>
      </w:r>
    </w:p>
    <w:p/>
    <w:p>
      <w:r>
        <w:t xml:space="preserve">Technique: </w:t>
      </w:r>
    </w:p>
    <w:p/>
    <w:p>
      <w:r>
        <w:t xml:space="preserve"> Factor Analysis (Exploratory or Confirmatory)</w:t>
      </w:r>
    </w:p>
    <w:p/>
    <w:p>
      <w:r>
        <w:t xml:space="preserve">Mathematical Basis: </w:t>
      </w:r>
    </w:p>
    <w:p/>
    <w:p>
      <w:r>
        <w:t xml:space="preserve"> Factor analysis models the observed variables as linear combinations </w:t>
      </w:r>
    </w:p>
    <w:p/>
    <w:p>
      <w:r>
        <w:t>of a smaller number of factors plus unique error terms.</w:t>
      </w:r>
    </w:p>
    <w:p/>
    <w:p>
      <w:r>
        <w:t xml:space="preserve"> =+X</w:t>
      </w:r>
    </w:p>
    <w:p>
      <w:r>
        <w:t xml:space="preserve"> where:X = observed data,   = loading matrix, F = factors,  = unique </w:t>
      </w:r>
    </w:p>
    <w:p/>
    <w:p>
      <w:r>
        <w:t>variances (errors).</w:t>
      </w:r>
    </w:p>
    <w:p/>
    <w:p>
      <w:r>
        <w:t xml:space="preserve">Common Uses: </w:t>
      </w:r>
    </w:p>
    <w:p/>
    <w:p>
      <w:r>
        <w:t xml:space="preserve"> Psychology, social sciences, and any field where theoretical constructs </w:t>
      </w:r>
    </w:p>
    <w:p/>
    <w:p>
      <w:r>
        <w:t>are sought.</w:t>
      </w:r>
    </w:p>
    <w:p/>
    <w:p>
      <w:r>
        <w:t xml:space="preserve">What is the </w:t>
      </w:r>
    </w:p>
    <w:p>
      <w:r>
        <w:t xml:space="preserve">difference </w:t>
      </w:r>
    </w:p>
    <w:p>
      <w:r>
        <w:t xml:space="preserve">between a </w:t>
      </w:r>
    </w:p>
    <w:p>
      <w:r>
        <w:t xml:space="preserve">factor and a </w:t>
      </w:r>
    </w:p>
    <w:p>
      <w:r>
        <w:t>component?</w:t>
      </w:r>
    </w:p>
    <w:p/>
    <w:p>
      <w:r>
        <w:t>Component:</w:t>
      </w:r>
    </w:p>
    <w:p/>
    <w:p>
      <w:r>
        <w:t xml:space="preserve"> A component is a linear combination of the original variables </w:t>
      </w:r>
    </w:p>
    <w:p>
      <w:r>
        <w:t xml:space="preserve">designed to maximize the variance explained in the dataset. </w:t>
      </w:r>
    </w:p>
    <w:p>
      <w:r>
        <w:t>Components are purely mathematical constructs.</w:t>
      </w:r>
    </w:p>
    <w:p/>
    <w:p>
      <w:r>
        <w:t xml:space="preserve">Purpose: </w:t>
      </w:r>
    </w:p>
    <w:p/>
    <w:p>
      <w:r>
        <w:t xml:space="preserve"> PCA aims to reduce dimensionality while preserving as much </w:t>
      </w:r>
    </w:p>
    <w:p/>
    <w:p>
      <w:r>
        <w:t>variance in the data as possible.</w:t>
      </w:r>
    </w:p>
    <w:p/>
    <w:p>
      <w:r>
        <w:t xml:space="preserve">Interpretation: </w:t>
      </w:r>
    </w:p>
    <w:p/>
    <w:p>
      <w:r>
        <w:t xml:space="preserve"> Components are linear transformations of the original variables </w:t>
      </w:r>
    </w:p>
    <w:p/>
    <w:p>
      <w:r>
        <w:t>without any assumption of underlying latent constructs.</w:t>
      </w:r>
    </w:p>
    <w:p/>
    <w:p>
      <w:r>
        <w:t xml:space="preserve">Mathematical Basis: </w:t>
      </w:r>
    </w:p>
    <w:p/>
    <w:p>
      <w:r>
        <w:t xml:space="preserve"> PCA identifies orthogonal (uncorrelated) axes that capture the </w:t>
      </w:r>
    </w:p>
    <w:p>
      <w:r>
        <w:t>maximum variance in the data sequentially. Technique: PCA</w:t>
      </w:r>
    </w:p>
    <w:p/>
    <w:p>
      <w:r>
        <w:t xml:space="preserve"> =</w:t>
      </w:r>
    </w:p>
    <w:p>
      <w:r>
        <w:t xml:space="preserve"> where:Z = principal components, W = weight matrix or </w:t>
      </w:r>
    </w:p>
    <w:p/>
    <w:p>
      <w:r>
        <w:t>eigenvectors of the covariance matrix, X = observed data.</w:t>
      </w:r>
    </w:p>
    <w:p/>
    <w:p>
      <w:r>
        <w:t xml:space="preserve">Common Uses: </w:t>
      </w:r>
    </w:p>
    <w:p/>
    <w:p>
      <w:r>
        <w:t xml:space="preserve"> Data preprocessing, exploratory data analysis, and visualization.</w:t>
      </w:r>
    </w:p>
    <w:p/>
    <w:p>
      <w:r>
        <w:t xml:space="preserve">Conducting a dimension </w:t>
      </w:r>
    </w:p>
    <w:p>
      <w:r>
        <w:t xml:space="preserve">reduction:  An Example (Andy </w:t>
      </w:r>
    </w:p>
    <w:p>
      <w:r>
        <w:t xml:space="preserve">Field) </w:t>
      </w:r>
    </w:p>
    <w:p/>
    <w:p>
      <w:r>
        <w:t xml:space="preserve">Students often become stressed about statistics (RAQ) and the use of </w:t>
      </w:r>
    </w:p>
    <w:p>
      <w:r>
        <w:t xml:space="preserve">computers and/or R to analyze data. </w:t>
      </w:r>
    </w:p>
    <w:p/>
    <w:p>
      <w:r>
        <w:t xml:space="preserve">A questionnaire has been developed to measure levels of stress about </w:t>
      </w:r>
    </w:p>
    <w:p>
      <w:r>
        <w:t xml:space="preserve">statistics, using computers and R </w:t>
      </w:r>
    </w:p>
    <w:p>
      <w:r>
        <w:t xml:space="preserve"> see sample items on the following slides; the data can be found in RAQ.dat.</w:t>
      </w:r>
    </w:p>
    <w:p/>
    <w:p>
      <w:r>
        <w:t>We want to investigate:</w:t>
      </w:r>
    </w:p>
    <w:p>
      <w:r>
        <w:t xml:space="preserve"> Does the questionnaire measure a single construct? </w:t>
      </w:r>
    </w:p>
    <w:p>
      <w:r>
        <w:t xml:space="preserve"> Or is it possible that there are multiple aspects comprising students </w:t>
      </w:r>
    </w:p>
    <w:p/>
    <w:p>
      <w:r>
        <w:t>anxiety?</w:t>
      </w:r>
    </w:p>
    <w:p/>
    <w:p>
      <w:r>
        <w:t>Companion File: MATH9102-W10-DimRed.qmd</w:t>
      </w:r>
    </w:p>
    <w:p/>
    <w:p>
      <w:r>
        <w:t xml:space="preserve">RAQ </w:t>
      </w:r>
    </w:p>
    <w:p>
      <w:r>
        <w:t>Questionnaire</w:t>
      </w:r>
    </w:p>
    <w:p/>
    <w:p>
      <w:r>
        <w:t xml:space="preserve">TWENTY THREE QUESTIONS - </w:t>
      </w:r>
    </w:p>
    <w:p>
      <w:r>
        <w:t>SOME OF THE QUESTIONS</w:t>
      </w:r>
    </w:p>
    <w:p/>
    <w:p>
      <w:r>
        <w:t>Initial Considerations</w:t>
      </w:r>
    </w:p>
    <w:p/>
    <w:p>
      <w:r>
        <w:t xml:space="preserve">The quality of the data (GIGO). </w:t>
      </w:r>
    </w:p>
    <w:p/>
    <w:p>
      <w:r>
        <w:t xml:space="preserve">Sample size is important!  </w:t>
      </w:r>
    </w:p>
    <w:p>
      <w:r>
        <w:t xml:space="preserve">  A sample of 300 or more will likely provide a stable factor solution but </w:t>
      </w:r>
    </w:p>
    <w:p/>
    <w:p>
      <w:r>
        <w:t>depends on the number of variables and factors identified.</w:t>
      </w:r>
    </w:p>
    <w:p/>
    <w:p>
      <w:r>
        <w:t xml:space="preserve"> Sample to variable ratio N:p where N is no of cases and p is no of variables </w:t>
      </w:r>
    </w:p>
    <w:p/>
    <w:p>
      <w:r>
        <w:t xml:space="preserve">aim for 10:1 </w:t>
      </w:r>
    </w:p>
    <w:p/>
    <w:p>
      <w:r>
        <w:t>The quality of analysis depends upon the quality of the data (GIGO).</w:t>
      </w:r>
    </w:p>
    <w:p/>
    <w:p>
      <w:r>
        <w:t>Test variables should correlate quite well</w:t>
      </w:r>
    </w:p>
    <w:p>
      <w:r>
        <w:t xml:space="preserve"> r &gt; .3.</w:t>
      </w:r>
    </w:p>
    <w:p/>
    <w:p>
      <w:r>
        <w:t>Avoid multicollinearity:</w:t>
      </w:r>
    </w:p>
    <w:p>
      <w:r>
        <w:t xml:space="preserve"> several variables highly correlated, r &gt; .80.</w:t>
      </w:r>
    </w:p>
    <w:p/>
    <w:p>
      <w:r>
        <w:t>Avoid singularity:</w:t>
      </w:r>
    </w:p>
    <w:p>
      <w:r>
        <w:t xml:space="preserve"> some variables perfectly correlated, r = 1 (other than with themselves)</w:t>
      </w:r>
    </w:p>
    <w:p/>
    <w:p>
      <w:r>
        <w:t xml:space="preserve">Generate and Screen the correlation matrix, eliminate any variables that </w:t>
      </w:r>
    </w:p>
    <w:p>
      <w:r>
        <w:t>obviously cause concern.</w:t>
      </w:r>
    </w:p>
    <w:p/>
    <w:p>
      <w:r>
        <w:t>Then Visualize the correlation matrix.</w:t>
      </w:r>
    </w:p>
    <w:p/>
    <w:p>
      <w:r>
        <w:t>Step 1 : Screen Correlation Matrix</w:t>
      </w:r>
    </w:p>
    <w:p/>
    <w:p>
      <w:r>
        <w:t>Check that there is enough variance of the right kind</w:t>
      </w:r>
    </w:p>
    <w:p/>
    <w:p>
      <w:r>
        <w:t>Generate statistics to:</w:t>
      </w:r>
    </w:p>
    <w:p>
      <w:r>
        <w:t xml:space="preserve">1. Check that your variables are sufficiently correlated for dimension </w:t>
      </w:r>
    </w:p>
    <w:p/>
    <w:p>
      <w:r>
        <w:t>reduction (Barletts Test of Sphericity)</w:t>
      </w:r>
    </w:p>
    <w:p/>
    <w:p>
      <w:r>
        <w:t xml:space="preserve">2. Check that there is enough variance in your variables that could be caused </w:t>
      </w:r>
    </w:p>
    <w:p/>
    <w:p>
      <w:r>
        <w:t>by an underlying factor/dimension (Kaiser-Meyer Olsen)</w:t>
      </w:r>
    </w:p>
    <w:p/>
    <w:p>
      <w:r>
        <w:t>3. Check for collinearity and redundancy (Determinant)</w:t>
      </w:r>
    </w:p>
    <w:p/>
    <w:p>
      <w:r>
        <w:t xml:space="preserve">Step 2: Check if the data is suitable for dimension </w:t>
      </w:r>
    </w:p>
    <w:p>
      <w:r>
        <w:t>reduction</w:t>
      </w:r>
    </w:p>
    <w:p/>
    <w:p>
      <w:r>
        <w:t xml:space="preserve">Step 2a: </w:t>
      </w:r>
    </w:p>
    <w:p>
      <w:r>
        <w:t xml:space="preserve">Check that </w:t>
      </w:r>
    </w:p>
    <w:p>
      <w:r>
        <w:t xml:space="preserve">your variables </w:t>
      </w:r>
    </w:p>
    <w:p>
      <w:r>
        <w:t xml:space="preserve">are </w:t>
      </w:r>
    </w:p>
    <w:p>
      <w:r>
        <w:t xml:space="preserve">sufficiently </w:t>
      </w:r>
    </w:p>
    <w:p>
      <w:r>
        <w:t xml:space="preserve">correlated for </w:t>
      </w:r>
    </w:p>
    <w:p>
      <w:r>
        <w:t xml:space="preserve">dimension </w:t>
      </w:r>
    </w:p>
    <w:p>
      <w:r>
        <w:t>reduction.</w:t>
      </w:r>
    </w:p>
    <w:p/>
    <w:p>
      <w:r>
        <w:t>Use The Bartlett Test of Sphericity.</w:t>
      </w:r>
    </w:p>
    <w:p>
      <w:r>
        <w:t xml:space="preserve"> Compares the correlation matrix with a matrix </w:t>
      </w:r>
    </w:p>
    <w:p/>
    <w:p>
      <w:r>
        <w:t xml:space="preserve">of zero correlations </w:t>
      </w:r>
    </w:p>
    <w:p>
      <w:r>
        <w:t xml:space="preserve"> technically called the identity matrix, which consists of all </w:t>
      </w:r>
    </w:p>
    <w:p/>
    <w:p>
      <w:r>
        <w:t>zeros except the 1s along the diagonal</w:t>
      </w:r>
    </w:p>
    <w:p/>
    <w:p>
      <w:r>
        <w:t xml:space="preserve"> If Bartlett's test is  statistically significant  it </w:t>
      </w:r>
    </w:p>
    <w:p/>
    <w:p>
      <w:r>
        <w:t xml:space="preserve">suggests that the variables are correlated and a </w:t>
      </w:r>
    </w:p>
    <w:p>
      <w:r>
        <w:t>PCA/FA would be useful</w:t>
      </w:r>
    </w:p>
    <w:p>
      <w:r>
        <w:t xml:space="preserve"> i.e. You are highly unlikely to have obtained the observed </w:t>
      </w:r>
    </w:p>
    <w:p/>
    <w:p>
      <w:r>
        <w:t xml:space="preserve">correlation matrix from a population with zero correlation. </w:t>
      </w:r>
    </w:p>
    <w:p>
      <w:r>
        <w:t xml:space="preserve"> Bartlett, M. S. (1950). Tests of significance in factor </w:t>
      </w:r>
    </w:p>
    <w:p/>
    <w:p>
      <w:r>
        <w:t>analysis. British journal of psychology.</w:t>
      </w:r>
    </w:p>
    <w:p/>
    <w:p>
      <w:r>
        <w:t>Step 2b:</w:t>
      </w:r>
    </w:p>
    <w:p>
      <w:r>
        <w:t xml:space="preserve">Check that </w:t>
      </w:r>
    </w:p>
    <w:p>
      <w:r>
        <w:t xml:space="preserve">there is </w:t>
      </w:r>
    </w:p>
    <w:p>
      <w:r>
        <w:t xml:space="preserve">enough </w:t>
      </w:r>
    </w:p>
    <w:p>
      <w:r>
        <w:t xml:space="preserve">variance in </w:t>
      </w:r>
    </w:p>
    <w:p>
      <w:r>
        <w:t xml:space="preserve">your variables </w:t>
      </w:r>
    </w:p>
    <w:p>
      <w:r>
        <w:t xml:space="preserve">that could be </w:t>
      </w:r>
    </w:p>
    <w:p>
      <w:r>
        <w:t xml:space="preserve">caused by an </w:t>
      </w:r>
    </w:p>
    <w:p>
      <w:r>
        <w:t xml:space="preserve">underlying </w:t>
      </w:r>
    </w:p>
    <w:p>
      <w:r>
        <w:t>factor/dimen</w:t>
      </w:r>
    </w:p>
    <w:p>
      <w:r>
        <w:t>sion.</w:t>
      </w:r>
    </w:p>
    <w:p/>
    <w:p>
      <w:r>
        <w:t xml:space="preserve">Use the Kaiser-Meyer-Olkin Measure of Sampling </w:t>
      </w:r>
    </w:p>
    <w:p>
      <w:r>
        <w:t>Adequacy (MSA) test.</w:t>
      </w:r>
    </w:p>
    <w:p/>
    <w:p>
      <w:r>
        <w:t xml:space="preserve"> Doesnt produce a p value</w:t>
      </w:r>
    </w:p>
    <w:p>
      <w:r>
        <w:t xml:space="preserve"> High values close to 1 suggest that PCA/FA might be </w:t>
      </w:r>
    </w:p>
    <w:p/>
    <w:p>
      <w:r>
        <w:t>useful</w:t>
      </w:r>
    </w:p>
    <w:p/>
    <w:p>
      <w:r>
        <w:t xml:space="preserve"> Values over 0.8 or over are considered strong</w:t>
      </w:r>
    </w:p>
    <w:p>
      <w:r>
        <w:t xml:space="preserve"> Anything less than 0.5 suggests that PCA/FA wont be </w:t>
      </w:r>
    </w:p>
    <w:p/>
    <w:p>
      <w:r>
        <w:t>useful</w:t>
      </w:r>
    </w:p>
    <w:p/>
    <w:p>
      <w:r>
        <w:t>Kaiser put together the following descriptors:</w:t>
      </w:r>
    </w:p>
    <w:p/>
    <w:p>
      <w:r>
        <w:t xml:space="preserve"> 0.00 to 0.49 unacceptable.</w:t>
      </w:r>
    </w:p>
    <w:p>
      <w:r>
        <w:t xml:space="preserve"> 0.50 to 0.59 miserable.</w:t>
      </w:r>
    </w:p>
    <w:p>
      <w:r>
        <w:t xml:space="preserve"> 0.60 to 0.69 mediocre.</w:t>
      </w:r>
    </w:p>
    <w:p>
      <w:r>
        <w:t xml:space="preserve"> 0.70 to 0.79 middling.</w:t>
      </w:r>
    </w:p>
    <w:p>
      <w:r>
        <w:t xml:space="preserve"> 0.80 to 0.89 meritorious.</w:t>
      </w:r>
    </w:p>
    <w:p>
      <w:r>
        <w:t xml:space="preserve"> 0.90 to 1.00 marvellous.</w:t>
      </w:r>
    </w:p>
    <w:p>
      <w:r>
        <w:t xml:space="preserve"> Source: Kaiser, Henry F., and John Rice. "Little jiffy, mark </w:t>
      </w:r>
    </w:p>
    <w:p>
      <w:r>
        <w:t xml:space="preserve">IV." Educational and psychological measurement 34.1 </w:t>
      </w:r>
    </w:p>
    <w:p>
      <w:r>
        <w:t>(1974): 111-117.</w:t>
      </w:r>
    </w:p>
    <w:p/>
    <w:p>
      <w:r>
        <w:t xml:space="preserve">Step 2c: </w:t>
      </w:r>
    </w:p>
    <w:p>
      <w:r>
        <w:t xml:space="preserve">Check for </w:t>
      </w:r>
    </w:p>
    <w:p>
      <w:r>
        <w:t xml:space="preserve">collinearity </w:t>
      </w:r>
    </w:p>
    <w:p>
      <w:r>
        <w:t xml:space="preserve">and </w:t>
      </w:r>
    </w:p>
    <w:p>
      <w:r>
        <w:t>redundancy</w:t>
      </w:r>
    </w:p>
    <w:p/>
    <w:p>
      <w:r>
        <w:t xml:space="preserve">Check if it will be difficult to extract factors as </w:t>
      </w:r>
    </w:p>
    <w:p>
      <w:r>
        <w:t>they will not be distinct enough.</w:t>
      </w:r>
    </w:p>
    <w:p/>
    <w:p>
      <w:r>
        <w:t xml:space="preserve">Calculate the determinant of the matrix </w:t>
      </w:r>
    </w:p>
    <w:p>
      <w:r>
        <w:t>(correlation or covariance)</w:t>
      </w:r>
    </w:p>
    <w:p>
      <w:r>
        <w:t xml:space="preserve"> A measure of the spread or volume of the data </w:t>
      </w:r>
    </w:p>
    <w:p/>
    <w:p>
      <w:r>
        <w:t>in the original space.</w:t>
      </w:r>
    </w:p>
    <w:p/>
    <w:p>
      <w:r>
        <w:t xml:space="preserve"> A zero or near-zero determinant indicates that </w:t>
      </w:r>
    </w:p>
    <w:p>
      <w:r>
        <w:t xml:space="preserve">the data lie on a lower-dimensional subspace </w:t>
      </w:r>
    </w:p>
    <w:p>
      <w:r>
        <w:t>(with little or no variance in certain directions).</w:t>
      </w:r>
    </w:p>
    <w:p/>
    <w:p>
      <w:r>
        <w:t xml:space="preserve"> A larger determinant suggests that the data </w:t>
      </w:r>
    </w:p>
    <w:p/>
    <w:p>
      <w:r>
        <w:t xml:space="preserve">have significant variance across many </w:t>
      </w:r>
    </w:p>
    <w:p>
      <w:r>
        <w:t xml:space="preserve">dimensions, which can be reduced in the </w:t>
      </w:r>
    </w:p>
    <w:p>
      <w:r>
        <w:t xml:space="preserve">dimension reduction process (e.g., PCA) to </w:t>
      </w:r>
    </w:p>
    <w:p>
      <w:r>
        <w:t>retain the most important features.</w:t>
      </w:r>
    </w:p>
    <w:p/>
    <w:p>
      <w:r>
        <w:t xml:space="preserve"> Inspect determinant and check to see if it is </w:t>
      </w:r>
    </w:p>
    <w:p/>
    <w:p>
      <w:r>
        <w:t>greater than 0.00001.</w:t>
      </w:r>
    </w:p>
    <w:p/>
    <w:p>
      <w:r>
        <w:t xml:space="preserve"> Important for factor analysis not for PCA</w:t>
      </w:r>
    </w:p>
    <w:p>
      <w:r>
        <w:t xml:space="preserve"> Field, Miles and Field (2016)</w:t>
      </w:r>
    </w:p>
    <w:p/>
    <w:p>
      <w:r>
        <w:t xml:space="preserve">Considerations  Is </w:t>
      </w:r>
    </w:p>
    <w:p>
      <w:r>
        <w:t xml:space="preserve">dimension reduction </w:t>
      </w:r>
    </w:p>
    <w:p>
      <w:r>
        <w:t>possible?</w:t>
      </w:r>
    </w:p>
    <w:p/>
    <w:p>
      <w:r>
        <w:t>Check the Determinant:</w:t>
      </w:r>
    </w:p>
    <w:p/>
    <w:p/>
    <w:p/>
    <w:p>
      <w:r>
        <w:t>Indicator of multicollinearity</w:t>
      </w:r>
    </w:p>
    <w:p/>
    <w:p>
      <w:r>
        <w:t xml:space="preserve"> Should be greater than 0.00001</w:t>
      </w:r>
    </w:p>
    <w:p/>
    <w:p>
      <w:r>
        <w:t>Check KaiserMeyerOlkin (KMO):</w:t>
      </w:r>
    </w:p>
    <w:p/>
    <w:p>
      <w:r>
        <w:t xml:space="preserve"> Measures sampling adequacy (how well suited is your data to the </w:t>
      </w:r>
    </w:p>
    <w:p/>
    <w:p>
      <w:r>
        <w:t>dimension reduction)</w:t>
      </w:r>
    </w:p>
    <w:p/>
    <w:p>
      <w:r>
        <w:t xml:space="preserve"> Should be greater than .5</w:t>
      </w:r>
    </w:p>
    <w:p/>
    <w:p/>
    <w:p/>
    <w:p>
      <w:r>
        <w:t xml:space="preserve">Indicates the proportion of variance in your variables that might be </w:t>
      </w:r>
    </w:p>
    <w:p>
      <w:r>
        <w:t xml:space="preserve">caused by an underlying factor. </w:t>
      </w:r>
    </w:p>
    <w:p/>
    <w:p>
      <w:r>
        <w:t>Check Bartletts test of Sphericity:</w:t>
      </w:r>
    </w:p>
    <w:p/>
    <w:p>
      <w:r>
        <w:t xml:space="preserve"> Tests whether the R-matrix is an identity matrix </w:t>
      </w:r>
    </w:p>
    <w:p/>
    <w:p>
      <w:r>
        <w:t xml:space="preserve"> Should be significant at p &lt; .05</w:t>
      </w:r>
    </w:p>
    <w:p/>
    <w:p>
      <w:r>
        <w:t xml:space="preserve"> We can see the correlations ourselves, this just confirms that it is </w:t>
      </w:r>
    </w:p>
    <w:p>
      <w:r>
        <w:t>possible to combine the variables because they are correlated.</w:t>
      </w:r>
    </w:p>
    <w:p/>
    <w:p>
      <w:r>
        <w:t>Step 2d: Report</w:t>
      </w:r>
    </w:p>
    <w:p/>
    <w:p>
      <w:r>
        <w:t xml:space="preserve">Bartlett's test of sphericity revealed a significant </w:t>
      </w:r>
    </w:p>
    <w:p>
      <w:r>
        <w:t xml:space="preserve">result, (253) = 19107.61, p &lt; .001, indicating that </w:t>
      </w:r>
    </w:p>
    <w:p>
      <w:r>
        <w:t xml:space="preserve">the correlation matrix is not an identity matrix and </w:t>
      </w:r>
    </w:p>
    <w:p>
      <w:r>
        <w:t>thus suitable for factor analysis.</w:t>
      </w:r>
    </w:p>
    <w:p/>
    <w:p>
      <w:r>
        <w:t xml:space="preserve">Kaiser-Meyer-Olkin (KMO) Measure of Sampling </w:t>
      </w:r>
    </w:p>
    <w:p>
      <w:r>
        <w:t xml:space="preserve">Adequacy was 0.93, indicating that the data is </w:t>
      </w:r>
    </w:p>
    <w:p>
      <w:r>
        <w:t xml:space="preserve">highly suitable for factor analysis (values above </w:t>
      </w:r>
    </w:p>
    <w:p>
      <w:r>
        <w:t>0.90 are considered excellent).</w:t>
      </w:r>
    </w:p>
    <w:p/>
    <w:p>
      <w:r>
        <w:t xml:space="preserve">Determinant of the correlation matrix was </w:t>
      </w:r>
    </w:p>
    <w:p>
      <w:r>
        <w:t xml:space="preserve">0.00057, suggesting that the data is suitable for </w:t>
      </w:r>
    </w:p>
    <w:p>
      <w:r>
        <w:t>factor analysis</w:t>
      </w:r>
    </w:p>
    <w:p/>
    <w:p>
      <w:r>
        <w:t>Reporting the Results</w:t>
      </w:r>
    </w:p>
    <w:p/>
    <w:p>
      <w:r>
        <w:t>See example MATH9102-W10-DimRed.html</w:t>
      </w:r>
    </w:p>
    <w:p/>
    <w:p>
      <w:r>
        <w:t>Time to get started</w:t>
      </w:r>
    </w:p>
    <w:p/>
    <w:p>
      <w:r>
        <w:t>Download the code and data  for this week  MATH9102-W10-</w:t>
      </w:r>
    </w:p>
    <w:p>
      <w:r>
        <w:t xml:space="preserve">DimRed.qmd and the .html output. </w:t>
      </w:r>
    </w:p>
    <w:p/>
    <w:p>
      <w:r>
        <w:t>You are going to work with the dataset wine.csv</w:t>
      </w:r>
    </w:p>
    <w:p/>
    <w:p>
      <w:r>
        <w:t>Download the Quarto file MATH9102-W10-DimRedExercise.qmd</w:t>
      </w:r>
    </w:p>
    <w:p>
      <w:r>
        <w:t xml:space="preserve"> This sets up the data and includes instructions for all steps  you just need to </w:t>
      </w:r>
    </w:p>
    <w:p/>
    <w:p>
      <w:r>
        <w:t>write the code.</w:t>
      </w:r>
    </w:p>
    <w:p/>
    <w:p>
      <w:r>
        <w:t xml:space="preserve"> At this point just do TASK ONE</w:t>
      </w:r>
    </w:p>
    <w:p/>
    <w:p>
      <w:r>
        <w:t>Refer to MATH9102-W10-DimRed.qmd for sample code.</w:t>
      </w:r>
    </w:p>
    <w:p/>
    <w:p>
      <w:r>
        <w:t xml:space="preserve">Step 3: Do The Dimension </w:t>
      </w:r>
    </w:p>
    <w:p>
      <w:r>
        <w:t>Reduction</w:t>
      </w:r>
    </w:p>
    <w:p/>
    <w:p>
      <w:r>
        <w:t>RAQ</w:t>
      </w:r>
    </w:p>
    <w:p>
      <w:r>
        <w:t xml:space="preserve"> In this case we are using all the variables, and we expect components </w:t>
      </w:r>
    </w:p>
    <w:p>
      <w:r>
        <w:t xml:space="preserve"> We are going to use Principal Component Analysis first</w:t>
      </w:r>
    </w:p>
    <w:p>
      <w:r>
        <w:t xml:space="preserve"> We also create a Scree plot which we will use later</w:t>
      </w:r>
    </w:p>
    <w:p/>
    <w:p>
      <w:r>
        <w:t>FA/PCA</w:t>
      </w:r>
    </w:p>
    <w:p/>
    <w:p>
      <w:r>
        <w:t xml:space="preserve">Principal Components Analysis (PCA) </w:t>
      </w:r>
    </w:p>
    <w:p>
      <w:r>
        <w:t xml:space="preserve"> This is a data reduction method, not a true factor analysis (as it analyses all </w:t>
      </w:r>
    </w:p>
    <w:p>
      <w:r>
        <w:t xml:space="preserve">of the variance of the variables) so attempts to extract same number of </w:t>
      </w:r>
    </w:p>
    <w:p>
      <w:r>
        <w:t>components as there are variables.</w:t>
      </w:r>
    </w:p>
    <w:p/>
    <w:p>
      <w:r>
        <w:t>Factor Analysis</w:t>
      </w:r>
    </w:p>
    <w:p>
      <w:r>
        <w:t xml:space="preserve"> Need to choose a method of factor extraction </w:t>
      </w:r>
    </w:p>
    <w:p>
      <w:r>
        <w:t xml:space="preserve"> There are six extraction methods : unweighted least squares, generalized </w:t>
      </w:r>
    </w:p>
    <w:p/>
    <w:p>
      <w:r>
        <w:t xml:space="preserve">least squares, maximum likelihood, principal axis factoring, alpha factoring </w:t>
      </w:r>
    </w:p>
    <w:p>
      <w:r>
        <w:t>and image factoring</w:t>
      </w:r>
    </w:p>
    <w:p/>
    <w:p>
      <w:r>
        <w:t xml:space="preserve"> The general rule of thumb is: </w:t>
      </w:r>
    </w:p>
    <w:p/>
    <w:p>
      <w:r>
        <w:t xml:space="preserve"> If your data are normally distributed then use Maximum Likelihood (ML) </w:t>
      </w:r>
    </w:p>
    <w:p/>
    <w:p>
      <w:r>
        <w:t xml:space="preserve"> If your data are not normally distributed then use Principal Axis Factoring (PAF) </w:t>
      </w:r>
    </w:p>
    <w:p/>
    <w:p>
      <w:r>
        <w:t xml:space="preserve">Step 3: Do the Dimension </w:t>
      </w:r>
    </w:p>
    <w:p>
      <w:r>
        <w:t>Reduction</w:t>
      </w:r>
    </w:p>
    <w:p/>
    <w:p>
      <w:r>
        <w:t>#Principal Component Analysis</w:t>
      </w:r>
    </w:p>
    <w:p/>
    <w:p>
      <w:r>
        <w:t xml:space="preserve">#On raw data using principal components analysis, </w:t>
      </w:r>
    </w:p>
    <w:p>
      <w:r>
        <w:t xml:space="preserve">nfactors is set to the number of variables we expect to </w:t>
      </w:r>
    </w:p>
    <w:p>
      <w:r>
        <w:t xml:space="preserve">get out which, in this case, is equal to the number </w:t>
      </w:r>
    </w:p>
    <w:p>
      <w:r>
        <w:t>going in.</w:t>
      </w:r>
    </w:p>
    <w:p/>
    <w:p>
      <w:r>
        <w:t xml:space="preserve">pc1 &lt;-  principal(raqData, nfactors = length(raqData), </w:t>
      </w:r>
    </w:p>
    <w:p>
      <w:r>
        <w:t>rotate = "none")</w:t>
      </w:r>
    </w:p>
    <w:p/>
    <w:p>
      <w:r>
        <w:t xml:space="preserve">pc1 # Output all the details </w:t>
      </w:r>
    </w:p>
    <w:p/>
    <w:p>
      <w:r>
        <w:t>plot(pc1$values, type = "b") # Generate a scree plot</w:t>
      </w:r>
    </w:p>
    <w:p/>
    <w:p>
      <w:r>
        <w:t xml:space="preserve">Step 4: Decide how many </w:t>
      </w:r>
    </w:p>
    <w:p>
      <w:r>
        <w:t>factors/components to retain</w:t>
      </w:r>
    </w:p>
    <w:p/>
    <w:p>
      <w:r>
        <w:t>How many latent variables do we want to keep (retain)?</w:t>
      </w:r>
    </w:p>
    <w:p>
      <w:r>
        <w:t xml:space="preserve">  The common method is to select factors with Eigenvalues greater than 1 </w:t>
      </w:r>
    </w:p>
    <w:p/>
    <w:p>
      <w:r>
        <w:t xml:space="preserve">option </w:t>
      </w:r>
    </w:p>
    <w:p/>
    <w:p>
      <w:r>
        <w:t>Eigenvalue = the variance of a component or factor</w:t>
      </w:r>
    </w:p>
    <w:p>
      <w:r>
        <w:t xml:space="preserve"> Eigenvalues shows variance explained by that particular factor out of the </w:t>
      </w:r>
    </w:p>
    <w:p/>
    <w:p>
      <w:r>
        <w:t>total variance</w:t>
      </w:r>
    </w:p>
    <w:p/>
    <w:p>
      <w:r>
        <w:t xml:space="preserve">Kaiser (1960) recommends retaining all factors with eigenvalues greater </w:t>
      </w:r>
    </w:p>
    <w:p>
      <w:r>
        <w:t xml:space="preserve">than 1.  </w:t>
      </w:r>
    </w:p>
    <w:p>
      <w:r>
        <w:t xml:space="preserve"> Based on the idea that eigenvalues represent the amount of variance </w:t>
      </w:r>
    </w:p>
    <w:p/>
    <w:p>
      <w:r>
        <w:t xml:space="preserve">explained by a factor and that an eigenvalue of 1 represents a substantial </w:t>
      </w:r>
    </w:p>
    <w:p>
      <w:r>
        <w:t>amount of variation.</w:t>
      </w:r>
    </w:p>
    <w:p/>
    <w:p>
      <w:r>
        <w:t xml:space="preserve"> Jolliffe (1972; 1986) reported that Kaisers criterion is too strict and </w:t>
      </w:r>
    </w:p>
    <w:p>
      <w:r>
        <w:t>recommended retaining factors with eigenvalues more than 0.7.</w:t>
      </w:r>
    </w:p>
    <w:p/>
    <w:p>
      <w:r>
        <w:t>Extracting the components</w:t>
      </w:r>
    </w:p>
    <w:p/>
    <w:p>
      <w:r>
        <w:t xml:space="preserve">If we have n manifest variables in our analysis, PCA transforms the data </w:t>
      </w:r>
    </w:p>
    <w:p>
      <w:r>
        <w:t xml:space="preserve">such that the total variance of the components n will be redistributed </w:t>
      </w:r>
    </w:p>
    <w:p>
      <w:r>
        <w:t>among the components</w:t>
      </w:r>
    </w:p>
    <w:p>
      <w:r>
        <w:t xml:space="preserve"> The first will have the largest eigenvalue</w:t>
      </w:r>
    </w:p>
    <w:p>
      <w:r>
        <w:t xml:space="preserve"> The next the next highest etc.</w:t>
      </w:r>
    </w:p>
    <w:p/>
    <w:p>
      <w:r>
        <w:t xml:space="preserve">If the eigenvalue is divided by n the result is the proportion of variance </w:t>
      </w:r>
    </w:p>
    <w:p>
      <w:r>
        <w:t>explained by that factor</w:t>
      </w:r>
    </w:p>
    <w:p/>
    <w:p>
      <w:r>
        <w:t xml:space="preserve">A rule of thumb is to retain in the final solution all factors with an </w:t>
      </w:r>
    </w:p>
    <w:p>
      <w:r>
        <w:t>Eigenvalue greater than one</w:t>
      </w:r>
    </w:p>
    <w:p/>
    <w:p>
      <w:r>
        <w:t>Retrieving our eigenvalues</w:t>
      </w:r>
    </w:p>
    <w:p/>
    <w:p>
      <w:r>
        <w:t>pc1$values #output eigenvalues</w:t>
      </w:r>
    </w:p>
    <w:p/>
    <w:p>
      <w:r>
        <w:t xml:space="preserve">#Another way to look at Eigen values plus </w:t>
      </w:r>
    </w:p>
    <w:p>
      <w:r>
        <w:t>variance explained</w:t>
      </w:r>
    </w:p>
    <w:p/>
    <w:p>
      <w:r>
        <w:t>pcf=princomp(raqData)</w:t>
      </w:r>
    </w:p>
    <w:p/>
    <w:p>
      <w:r>
        <w:t>factoextra::get_eigenvalue(pcf)</w:t>
      </w:r>
    </w:p>
    <w:p/>
    <w:p>
      <w:r>
        <w:t>Our example</w:t>
      </w:r>
    </w:p>
    <w:p/>
    <w:p>
      <w:r>
        <w:t xml:space="preserve">Finding </w:t>
      </w:r>
    </w:p>
    <w:p>
      <w:r>
        <w:t>Factors</w:t>
      </w:r>
    </w:p>
    <w:p/>
    <w:p>
      <w:r>
        <w:t xml:space="preserve">Cattell (1966) suggests using </w:t>
      </w:r>
    </w:p>
    <w:p>
      <w:r>
        <w:t xml:space="preserve">the point of inflexion of the </w:t>
      </w:r>
    </w:p>
    <w:p>
      <w:r>
        <w:t xml:space="preserve">scree plot to decide how </w:t>
      </w:r>
    </w:p>
    <w:p>
      <w:r>
        <w:t>many factors to extract</w:t>
      </w:r>
    </w:p>
    <w:p/>
    <w:p>
      <w:r>
        <w:t>Scree Plot</w:t>
      </w:r>
    </w:p>
    <w:p/>
    <w:p>
      <w:r>
        <w:t xml:space="preserve">Look for change in shape of the plot  points of inflexion, only </w:t>
      </w:r>
    </w:p>
    <w:p>
      <w:r>
        <w:t>factors/components above this point are retained</w:t>
      </w:r>
    </w:p>
    <w:p/>
    <w:p>
      <w:r>
        <w:t>Our Example</w:t>
      </w:r>
    </w:p>
    <w:p/>
    <w:p>
      <w:r>
        <w:t>Factor/Component Extraction</w:t>
      </w:r>
    </w:p>
    <w:p/>
    <w:p>
      <w:r>
        <w:t>Which Rule?</w:t>
      </w:r>
    </w:p>
    <w:p>
      <w:r>
        <w:t xml:space="preserve"> Use Kaisers Extraction when</w:t>
      </w:r>
    </w:p>
    <w:p/>
    <w:p>
      <w:r>
        <w:t xml:space="preserve"> less than 30 variables, communalities after extraction &gt; 0.7.</w:t>
      </w:r>
    </w:p>
    <w:p/>
    <w:p>
      <w:r>
        <w:t xml:space="preserve"> sample size &gt; 250 and mean communality  0.6.</w:t>
      </w:r>
    </w:p>
    <w:p>
      <w:r>
        <w:t xml:space="preserve"> Scree plot is good if sample size is &gt; 200.</w:t>
      </w:r>
    </w:p>
    <w:p/>
    <w:p>
      <w:r>
        <w:t>Total Variance Explained</w:t>
      </w:r>
    </w:p>
    <w:p/>
    <w:p>
      <w:r>
        <w:t xml:space="preserve">Indicates how much of the variability in the data has been modelled by </w:t>
      </w:r>
    </w:p>
    <w:p>
      <w:r>
        <w:t xml:space="preserve">the extracted factors </w:t>
      </w:r>
    </w:p>
    <w:p/>
    <w:p>
      <w:r>
        <w:t>Variance Explained</w:t>
      </w:r>
    </w:p>
    <w:p/>
    <w:p>
      <w:r>
        <w:t xml:space="preserve">Calculated by </w:t>
      </w:r>
    </w:p>
    <w:p>
      <w:r>
        <w:t xml:space="preserve">dividing Eigenvalue </w:t>
      </w:r>
    </w:p>
    <w:p>
      <w:r>
        <w:t xml:space="preserve">by the number of </w:t>
      </w:r>
    </w:p>
    <w:p>
      <w:r>
        <w:t>factors/components</w:t>
      </w:r>
    </w:p>
    <w:p/>
    <w:p>
      <w:r>
        <w:t xml:space="preserve">Indicates how much of the </w:t>
      </w:r>
    </w:p>
    <w:p>
      <w:r>
        <w:t xml:space="preserve">variability in the data has been </w:t>
      </w:r>
    </w:p>
    <w:p>
      <w:r>
        <w:t xml:space="preserve">modelled by the extracted </w:t>
      </w:r>
    </w:p>
    <w:p>
      <w:r>
        <w:t xml:space="preserve">factors. </w:t>
      </w:r>
    </w:p>
    <w:p>
      <w:r>
        <w:t xml:space="preserve">Factor/Component 11 explains </w:t>
      </w:r>
    </w:p>
    <w:p>
      <w:r>
        <w:t>31.69%,</w:t>
      </w:r>
    </w:p>
    <w:p>
      <w:r>
        <w:t xml:space="preserve">Factor/Component  1+2 </w:t>
      </w:r>
    </w:p>
    <w:p>
      <w:r>
        <w:t>explain 39.26% etc.</w:t>
      </w:r>
    </w:p>
    <w:p>
      <w:r>
        <w:t xml:space="preserve">Together the 4 uncorrelated </w:t>
      </w:r>
    </w:p>
    <w:p>
      <w:r>
        <w:t xml:space="preserve">factors summarise 50.32% of </w:t>
      </w:r>
    </w:p>
    <w:p>
      <w:r>
        <w:t xml:space="preserve">the information in the original </w:t>
      </w:r>
    </w:p>
    <w:p>
      <w:r>
        <w:t>inter-related variables</w:t>
      </w:r>
    </w:p>
    <w:p/>
    <w:p>
      <w:r>
        <w:t>In R</w:t>
      </w:r>
    </w:p>
    <w:p>
      <w:r>
        <w:t xml:space="preserve">pc1$Vaccounted#Variance accounted </w:t>
      </w:r>
    </w:p>
    <w:p>
      <w:r>
        <w:t>for</w:t>
      </w:r>
    </w:p>
    <w:p/>
    <w:p>
      <w:r>
        <w:t xml:space="preserve">Step 4b: Examine the </w:t>
      </w:r>
    </w:p>
    <w:p>
      <w:r>
        <w:t>Communalities</w:t>
      </w:r>
    </w:p>
    <w:p/>
    <w:p>
      <w:r>
        <w:t xml:space="preserve">b  is the correlation between the manifest variable and the factor or </w:t>
      </w:r>
    </w:p>
    <w:p>
      <w:r>
        <w:t>component</w:t>
      </w:r>
    </w:p>
    <w:p/>
    <w:p>
      <w:r>
        <w:t xml:space="preserve">The square of the correlation is the proportion of variance in the </w:t>
      </w:r>
    </w:p>
    <w:p>
      <w:r>
        <w:t>manifest variable that can be explained by the factor</w:t>
      </w:r>
    </w:p>
    <w:p/>
    <w:p>
      <w:r>
        <w:t xml:space="preserve">If we square and sum all the factor loadings for a manifest variable </w:t>
      </w:r>
    </w:p>
    <w:p>
      <w:r>
        <w:t>across the factor equations we have the communality</w:t>
      </w:r>
    </w:p>
    <w:p>
      <w:r>
        <w:t xml:space="preserve"> How much of the variance in the manifest variable is accounted for by the </w:t>
      </w:r>
    </w:p>
    <w:p/>
    <w:p>
      <w:r>
        <w:t>combination of factors</w:t>
      </w:r>
    </w:p>
    <w:p/>
    <w:p>
      <w:r>
        <w:t xml:space="preserve">Deciding on </w:t>
      </w:r>
    </w:p>
    <w:p>
      <w:r>
        <w:t>Factors/Components to Retain</w:t>
      </w:r>
    </w:p>
    <w:p/>
    <w:p>
      <w:r>
        <w:t>Need to look at both loadings and communalities</w:t>
      </w:r>
    </w:p>
    <w:p/>
    <w:p>
      <w:r>
        <w:t>Strong data</w:t>
      </w:r>
    </w:p>
    <w:p>
      <w:r>
        <w:t xml:space="preserve"> Uniformly high communalities (&gt;0.8 is strong but it is more likely to be in the </w:t>
      </w:r>
    </w:p>
    <w:p/>
    <w:p>
      <w:r>
        <w:t xml:space="preserve">region of 0.4-0.7). </w:t>
      </w:r>
    </w:p>
    <w:p>
      <w:r>
        <w:t xml:space="preserve"> Item loadings above 0.3 is acceptable.</w:t>
      </w:r>
    </w:p>
    <w:p/>
    <w:p>
      <w:r>
        <w:t xml:space="preserve"> None, or few, cross loadings (a variable loads higher than 0.32 on two or </w:t>
      </w:r>
    </w:p>
    <w:p/>
    <w:p>
      <w:r>
        <w:t xml:space="preserve">more factors) </w:t>
      </w:r>
    </w:p>
    <w:p/>
    <w:p>
      <w:r>
        <w:t xml:space="preserve"> Several variables loading on to each factor/component (factor loadings of 0.3 </w:t>
      </w:r>
    </w:p>
    <w:p/>
    <w:p>
      <w:r>
        <w:t xml:space="preserve">or greater). </w:t>
      </w:r>
    </w:p>
    <w:p/>
    <w:p>
      <w:r>
        <w:t xml:space="preserve"> A factor/component with fewer than 3 items is typically weak. </w:t>
      </w:r>
    </w:p>
    <w:p/>
    <w:p>
      <w:r>
        <w:t>Loadings (PA1=Dim1=Component 1)</w:t>
      </w:r>
    </w:p>
    <w:p/>
    <w:p>
      <w:r>
        <w:t>Communalities</w:t>
      </w:r>
    </w:p>
    <w:p/>
    <w:p>
      <w:r>
        <w:t xml:space="preserve">In the initial PCA because we have as many components/factors as </w:t>
      </w:r>
    </w:p>
    <w:p>
      <w:r>
        <w:t>manifest variables this will be 1</w:t>
      </w:r>
    </w:p>
    <w:p/>
    <w:p>
      <w:r>
        <w:t xml:space="preserve">If we drop components it will be less than 1 </w:t>
      </w:r>
    </w:p>
    <w:p>
      <w:r>
        <w:t xml:space="preserve"> This will then provide an indication of how much each manifest variable </w:t>
      </w:r>
    </w:p>
    <w:p/>
    <w:p>
      <w:r>
        <w:t>contributes to our reduced solution.</w:t>
      </w:r>
    </w:p>
    <w:p/>
    <w:p>
      <w:r>
        <w:t xml:space="preserve">Factor/Component Matrix - </w:t>
      </w:r>
    </w:p>
    <w:p>
      <w:r>
        <w:t>Loadings</w:t>
      </w:r>
    </w:p>
    <w:p/>
    <w:p>
      <w:r>
        <w:t xml:space="preserve">Correlation between a </w:t>
      </w:r>
    </w:p>
    <w:p>
      <w:r>
        <w:t xml:space="preserve">specific </w:t>
      </w:r>
    </w:p>
    <w:p>
      <w:r>
        <w:t xml:space="preserve">manifest/observed </w:t>
      </w:r>
    </w:p>
    <w:p>
      <w:r>
        <w:t xml:space="preserve">variable and a specific </w:t>
      </w:r>
    </w:p>
    <w:p>
      <w:r>
        <w:t xml:space="preserve">factor </w:t>
      </w:r>
    </w:p>
    <w:p>
      <w:r>
        <w:t xml:space="preserve">These are the bs for </w:t>
      </w:r>
    </w:p>
    <w:p>
      <w:r>
        <w:t>the factor equations</w:t>
      </w:r>
    </w:p>
    <w:p/>
    <w:p>
      <w:r>
        <w:t xml:space="preserve">Called </w:t>
      </w:r>
    </w:p>
    <w:p>
      <w:r>
        <w:t xml:space="preserve">component </w:t>
      </w:r>
    </w:p>
    <w:p>
      <w:r>
        <w:t>matrix for PCA</w:t>
      </w:r>
    </w:p>
    <w:p/>
    <w:p>
      <w:r>
        <w:t xml:space="preserve">Communalities </w:t>
      </w:r>
    </w:p>
    <w:p/>
    <w:p>
      <w:r>
        <w:t xml:space="preserve">Communality = sum of the square of </w:t>
      </w:r>
    </w:p>
    <w:p>
      <w:r>
        <w:t xml:space="preserve">the loading of a variable across a </w:t>
      </w:r>
    </w:p>
    <w:p>
      <w:r>
        <w:t>component/factor</w:t>
      </w:r>
    </w:p>
    <w:p/>
    <w:p>
      <w:r>
        <w:t xml:space="preserve">How much variance </w:t>
      </w:r>
    </w:p>
    <w:p>
      <w:r>
        <w:t xml:space="preserve">in the </w:t>
      </w:r>
    </w:p>
    <w:p>
      <w:r>
        <w:t xml:space="preserve">manifest/observed </w:t>
      </w:r>
    </w:p>
    <w:p>
      <w:r>
        <w:t xml:space="preserve">variables is </w:t>
      </w:r>
    </w:p>
    <w:p>
      <w:r>
        <w:t xml:space="preserve">accounted for by the </w:t>
      </w:r>
    </w:p>
    <w:p>
      <w:r>
        <w:t>factors found</w:t>
      </w:r>
    </w:p>
    <w:p/>
    <w:p>
      <w:r>
        <w:t xml:space="preserve">Communalities </w:t>
      </w:r>
    </w:p>
    <w:p/>
    <w:p>
      <w:r>
        <w:t xml:space="preserve">I wake up  under my duvet thinking that I am trapped under a normal </w:t>
      </w:r>
    </w:p>
    <w:p>
      <w:r>
        <w:t>distribution</w:t>
      </w:r>
    </w:p>
    <w:p/>
    <w:p>
      <w:r>
        <w:t>0.594 0.264 0.149</w:t>
      </w:r>
    </w:p>
    <w:p/>
    <w:p>
      <w:r>
        <w:t>0.15</w:t>
      </w:r>
    </w:p>
    <w:p/>
    <w:p>
      <w:r>
        <w:t>1</w:t>
      </w:r>
    </w:p>
    <w:p/>
    <w:p>
      <w:r>
        <w:t>2</w:t>
      </w:r>
    </w:p>
    <w:p/>
    <w:p>
      <w:r>
        <w:t>3</w:t>
      </w:r>
    </w:p>
    <w:p/>
    <w:p>
      <w:r>
        <w:t>4</w:t>
      </w:r>
    </w:p>
    <w:p/>
    <w:p>
      <w:r>
        <w:t>Extraction</w:t>
      </w:r>
    </w:p>
    <w:p/>
    <w:p>
      <w:r>
        <w:t>. 467</w:t>
      </w:r>
    </w:p>
    <w:p/>
    <w:p>
      <w:r>
        <w:t xml:space="preserve">I wake up  under my </w:t>
      </w:r>
    </w:p>
    <w:p>
      <w:r>
        <w:t xml:space="preserve">duvet thinking that I </w:t>
      </w:r>
    </w:p>
    <w:p>
      <w:r>
        <w:t xml:space="preserve">am trapped under a </w:t>
      </w:r>
    </w:p>
    <w:p>
      <w:r>
        <w:t>normal distribution</w:t>
      </w:r>
    </w:p>
    <w:p/>
    <w:p>
      <w:r>
        <w:t xml:space="preserve">I wake up under my duvet thinking I </w:t>
      </w:r>
    </w:p>
    <w:p>
      <w:r>
        <w:t xml:space="preserve">am trapped under a normal </w:t>
      </w:r>
    </w:p>
    <w:p>
      <w:r>
        <w:t xml:space="preserve">distribution=.5942+.2642 +.1492 +.15 </w:t>
      </w:r>
    </w:p>
    <w:p>
      <w:r>
        <w:t>2=.467</w:t>
      </w:r>
    </w:p>
    <w:p/>
    <w:p>
      <w:r>
        <w:t>Step 5:  Rotation</w:t>
      </w:r>
    </w:p>
    <w:p/>
    <w:p>
      <w:r>
        <w:t xml:space="preserve">Given the communalities, there are multiple solutions for  loadings that  </w:t>
      </w:r>
    </w:p>
    <w:p>
      <w:r>
        <w:t>result in the same communality and correlation</w:t>
      </w:r>
    </w:p>
    <w:p>
      <w:r>
        <w:t xml:space="preserve"> Correct answer is dependent upon interpretability</w:t>
      </w:r>
    </w:p>
    <w:p/>
    <w:p>
      <w:r>
        <w:t xml:space="preserve">To aid interpretation it is possible to maximise the loading of a variable on </w:t>
      </w:r>
    </w:p>
    <w:p>
      <w:r>
        <w:t>one factor while minimising its loading on all other factors</w:t>
      </w:r>
    </w:p>
    <w:p/>
    <w:p>
      <w:r>
        <w:t xml:space="preserve">The aim of rotation is to clarify the data structure </w:t>
      </w:r>
    </w:p>
    <w:p>
      <w:r>
        <w:t xml:space="preserve"> You cannot apply a rotation if only one factor emerges</w:t>
      </w:r>
    </w:p>
    <w:p>
      <w:r>
        <w:t xml:space="preserve"> Aim to have non-zero loadings on each factor for only some of the variables</w:t>
      </w:r>
    </w:p>
    <w:p/>
    <w:p>
      <w:r>
        <w:t>Rotation reallocates the variable variance among the factors</w:t>
      </w:r>
    </w:p>
    <w:p>
      <w:r>
        <w:t xml:space="preserve"> Shifts variance from earlier factors to later ones</w:t>
      </w:r>
    </w:p>
    <w:p>
      <w:r>
        <w:t xml:space="preserve"> Interpretation shifts from unrotated factors delineating the most comprehensive </w:t>
      </w:r>
    </w:p>
    <w:p/>
    <w:p>
      <w:r>
        <w:t>data patterns to factors delineating the distinct groups of interrelated data.</w:t>
      </w:r>
    </w:p>
    <w:p/>
    <w:p>
      <w:r>
        <w:t>Rotation  Why?</w:t>
      </w:r>
    </w:p>
    <w:p/>
    <w:p>
      <w:r>
        <w:t xml:space="preserve">The factor patterns define decreasing amounts of variation in the data. </w:t>
      </w:r>
    </w:p>
    <w:p/>
    <w:p>
      <w:r>
        <w:t xml:space="preserve">Each pattern may involve all or most of the variables and the variables </w:t>
      </w:r>
    </w:p>
    <w:p>
      <w:r>
        <w:t>may have moderate or high loadings for several factor patterns</w:t>
      </w:r>
    </w:p>
    <w:p/>
    <w:p>
      <w:r>
        <w:t xml:space="preserve">To uncover the first pattern, a factor is fitted to the data to account for </w:t>
      </w:r>
    </w:p>
    <w:p>
      <w:r>
        <w:t xml:space="preserve">the greatest regularity; </w:t>
      </w:r>
    </w:p>
    <w:p>
      <w:r>
        <w:t xml:space="preserve"> Each successive factor is fitted to best define the remaining regularity.</w:t>
      </w:r>
    </w:p>
    <w:p>
      <w:r>
        <w:t xml:space="preserve"> The result of this is that the first unrotated factor may be located between </w:t>
      </w:r>
    </w:p>
    <w:p/>
    <w:p>
      <w:r>
        <w:t>independent clusters of interrelated variables.</w:t>
      </w:r>
    </w:p>
    <w:p/>
    <w:p>
      <w:r>
        <w:t xml:space="preserve"> These clusters cannot be distinguished in terms of their loadings on the first </w:t>
      </w:r>
    </w:p>
    <w:p>
      <w:r>
        <w:t xml:space="preserve">factor, although they will have loadings different in sign on the second and </w:t>
      </w:r>
    </w:p>
    <w:p>
      <w:r>
        <w:t>subsequent factors</w:t>
      </w:r>
    </w:p>
    <w:p/>
    <w:p>
      <w:r>
        <w:t xml:space="preserve"> Each factor is rotated until it defines a distinct cluster of interrelated </w:t>
      </w:r>
    </w:p>
    <w:p/>
    <w:p>
      <w:r>
        <w:t xml:space="preserve">variables. </w:t>
      </w:r>
    </w:p>
    <w:p/>
    <w:p>
      <w:r>
        <w:t>Geometric Rotation</w:t>
      </w:r>
    </w:p>
    <w:p/>
    <w:p>
      <w:r>
        <w:t>Factor extraction equivalent to coordinate planes</w:t>
      </w:r>
    </w:p>
    <w:p/>
    <w:p>
      <w:r>
        <w:t>Factors are the axes</w:t>
      </w:r>
    </w:p>
    <w:p/>
    <w:p>
      <w:r>
        <w:t xml:space="preserve">Length of the line from the origin to the variable coordinates is equal to </w:t>
      </w:r>
    </w:p>
    <w:p>
      <w:r>
        <w:t>the communality for that variable</w:t>
      </w:r>
    </w:p>
    <w:p/>
    <w:p>
      <w:r>
        <w:t>Orthogonal Factors are at right angles</w:t>
      </w:r>
    </w:p>
    <w:p/>
    <w:p>
      <w:r>
        <w:t xml:space="preserve">Factor loadings are found by dropping a line from the variable </w:t>
      </w:r>
    </w:p>
    <w:p>
      <w:r>
        <w:t>coordinates to the factor at a right angle</w:t>
      </w:r>
    </w:p>
    <w:p/>
    <w:p>
      <w:r>
        <w:t xml:space="preserve">Repositioning the axes changes the loadings on the factor but keeps the </w:t>
      </w:r>
    </w:p>
    <w:p>
      <w:r>
        <w:t>relative positioning of the points the same</w:t>
      </w:r>
    </w:p>
    <w:p/>
    <w:p>
      <w:r>
        <w:t>Geometric</w:t>
      </w:r>
    </w:p>
    <w:p>
      <w:r>
        <w:t>Rotation</w:t>
      </w:r>
    </w:p>
    <w:p/>
    <w:p>
      <w:r>
        <w:t>Orthogonal Rotation</w:t>
      </w:r>
    </w:p>
    <w:p/>
    <w:p>
      <w:r>
        <w:t>Oblique Rotation</w:t>
      </w:r>
    </w:p>
    <w:p/>
    <w:p>
      <w:r>
        <w:t xml:space="preserve">Rotating the axes - Aim is to make the location of the axes fit the actual data </w:t>
      </w:r>
    </w:p>
    <w:p>
      <w:r>
        <w:t xml:space="preserve">points better. Move to a position that encompasses the actual data points </w:t>
      </w:r>
    </w:p>
    <w:p>
      <w:r>
        <w:t>better overall. This will hopefully make them more interpretable.</w:t>
      </w:r>
    </w:p>
    <w:p/>
    <w:p>
      <w:r>
        <w:t>Rotation</w:t>
      </w:r>
    </w:p>
    <w:p>
      <w:r>
        <w:t>#Rotation PCA</w:t>
      </w:r>
    </w:p>
    <w:p/>
    <w:p>
      <w:r>
        <w:t xml:space="preserve">pc2 &lt;-  principal(raqData, nfactors </w:t>
      </w:r>
    </w:p>
    <w:p>
      <w:r>
        <w:t xml:space="preserve">= 4, rotate = "varimax")#Extracting </w:t>
      </w:r>
    </w:p>
    <w:p>
      <w:r>
        <w:t>4 factors</w:t>
      </w:r>
    </w:p>
    <w:p/>
    <w:p>
      <w:r>
        <w:t xml:space="preserve">print.psych(pc2, cut = 0.3, sort = </w:t>
      </w:r>
    </w:p>
    <w:p>
      <w:r>
        <w:t>TRUE)</w:t>
      </w:r>
    </w:p>
    <w:p/>
    <w:p>
      <w:r>
        <w:t xml:space="preserve">#Get the output as you would for </w:t>
      </w:r>
    </w:p>
    <w:p>
      <w:r>
        <w:t>initial solution</w:t>
      </w:r>
    </w:p>
    <w:p/>
    <w:p>
      <w:r>
        <w:t>Rotated Factor Matrix(FA)</w:t>
      </w:r>
    </w:p>
    <w:p>
      <w:r>
        <w:t>Check the factor loadings after rotation</w:t>
      </w:r>
    </w:p>
    <w:p/>
    <w:p>
      <w:r>
        <w:t xml:space="preserve">Need to consider rotated </w:t>
      </w:r>
    </w:p>
    <w:p>
      <w:r>
        <w:t xml:space="preserve">factor loadings before making </w:t>
      </w:r>
    </w:p>
    <w:p>
      <w:r>
        <w:t>a final decision</w:t>
      </w:r>
    </w:p>
    <w:p/>
    <w:p>
      <w:r>
        <w:t>Reporting the Results PCA</w:t>
      </w:r>
    </w:p>
    <w:p/>
    <w:p>
      <w:r>
        <w:t>See example MATH9102-W10-DimRed.html</w:t>
      </w:r>
    </w:p>
    <w:p/>
    <w:p>
      <w:r>
        <w:t>Step 3: Factor analysis</w:t>
      </w:r>
    </w:p>
    <w:p/>
    <w:p>
      <w:r>
        <w:t>#Factor Analysis</w:t>
      </w:r>
    </w:p>
    <w:p/>
    <w:p>
      <w:r>
        <w:t xml:space="preserve">#Principal Axis Factoring fm=ml for normally </w:t>
      </w:r>
    </w:p>
    <w:p>
      <w:r>
        <w:t>distributed data, pa for non normally distributed</w:t>
      </w:r>
    </w:p>
    <w:p/>
    <w:p>
      <w:r>
        <w:t xml:space="preserve">factsol &lt;- fa(raqMatrix, nfactors=4, obs=NA, n.iter=1, </w:t>
      </w:r>
    </w:p>
    <w:p>
      <w:r>
        <w:t>rotate="varimax", fm=ml")</w:t>
      </w:r>
    </w:p>
    <w:p/>
    <w:p>
      <w:r>
        <w:t>psych::print.psych(factsol,cut=0.3, sort=TRUE)</w:t>
      </w:r>
    </w:p>
    <w:p/>
    <w:p>
      <w:r>
        <w:t>fa.graph(factsol)</w:t>
      </w:r>
    </w:p>
    <w:p/>
    <w:p>
      <w:r>
        <w:t>fa.sort(factsol$loading)</w:t>
      </w:r>
    </w:p>
    <w:p/>
    <w:p>
      <w:r>
        <w:t xml:space="preserve">fa.diagram(factsol)#create a diagram showing the </w:t>
      </w:r>
    </w:p>
    <w:p>
      <w:r>
        <w:t>factors and how the manifest variables load</w:t>
      </w:r>
    </w:p>
    <w:p/>
    <w:p>
      <w:r>
        <w:t>plot(factsol$values, type = "b") #scree plot</w:t>
      </w:r>
    </w:p>
    <w:p/>
    <w:p>
      <w:r>
        <w:t>Time for you to try</w:t>
      </w:r>
    </w:p>
    <w:p/>
    <w:p>
      <w:r>
        <w:t xml:space="preserve">Refer to MATH9102-W10-DimRed.qmd for sample code and the .html for </w:t>
      </w:r>
    </w:p>
    <w:p>
      <w:r>
        <w:t>output</w:t>
      </w:r>
    </w:p>
    <w:p/>
    <w:p>
      <w:r>
        <w:t>Using MATH9102-W10-DimRedExercise.qmd:</w:t>
      </w:r>
    </w:p>
    <w:p/>
    <w:p>
      <w:r>
        <w:t>Do Task TWO  Conduct a PCA</w:t>
      </w:r>
    </w:p>
    <w:p/>
    <w:p>
      <w:r>
        <w:t>Time for you to try</w:t>
      </w:r>
    </w:p>
    <w:p/>
    <w:p>
      <w:r>
        <w:t xml:space="preserve">Refer to MATH9102-W10-DimRed.qmd for sample code and the .html for </w:t>
      </w:r>
    </w:p>
    <w:p>
      <w:r>
        <w:t>output</w:t>
      </w:r>
    </w:p>
    <w:p/>
    <w:p>
      <w:r>
        <w:t>Using MATH9102-W10-DimRedExercise.qmd:</w:t>
      </w:r>
    </w:p>
    <w:p/>
    <w:p>
      <w:r>
        <w:t>Do Task THREE  Conduct an EFA</w:t>
      </w:r>
    </w:p>
    <w:p/>
    <w:p>
      <w:r>
        <w:t xml:space="preserve">Step 6: Reliability Analysis (For </w:t>
      </w:r>
    </w:p>
    <w:p>
      <w:r>
        <w:t>Both)</w:t>
      </w:r>
    </w:p>
    <w:p/>
    <w:p>
      <w:r>
        <w:t xml:space="preserve">A Cronbachs alpha measurement of consistency tells you how </w:t>
      </w:r>
    </w:p>
    <w:p>
      <w:r>
        <w:t xml:space="preserve">consistently the variables behave as a scale. </w:t>
      </w:r>
    </w:p>
    <w:p>
      <w:r>
        <w:t xml:space="preserve"> Internal consistency refers to the general agreement between multiple items </w:t>
      </w:r>
    </w:p>
    <w:p/>
    <w:p>
      <w:r>
        <w:t xml:space="preserve">(often Likert scale items) that make-up a composite score of a survey </w:t>
      </w:r>
    </w:p>
    <w:p>
      <w:r>
        <w:t xml:space="preserve">measurement of a given construct. </w:t>
      </w:r>
    </w:p>
    <w:p/>
    <w:p>
      <w:r>
        <w:t xml:space="preserve"> This agreement is generally measured by the correlation between items.</w:t>
      </w:r>
    </w:p>
    <w:p/>
    <w:p>
      <w:r>
        <w:t xml:space="preserve">If its high (say .80 or .90), then we probably have one </w:t>
      </w:r>
    </w:p>
    <w:p>
      <w:r>
        <w:t>factor/component</w:t>
      </w:r>
    </w:p>
    <w:p/>
    <w:p>
      <w:r>
        <w:t>Interpreting Cronbachs Alpha</w:t>
      </w:r>
    </w:p>
    <w:p/>
    <w:p>
      <w:r>
        <w:t>Depends on the number of items</w:t>
      </w:r>
    </w:p>
    <w:p>
      <w:r>
        <w:t xml:space="preserve"> More questions = bigger </w:t>
      </w:r>
    </w:p>
    <w:p>
      <w:r>
        <w:t xml:space="preserve"> Low numbers of items (&lt;10) can result in low levels of alpha</w:t>
      </w:r>
    </w:p>
    <w:p/>
    <w:p>
      <w:r>
        <w:t>Treat Subscales separately</w:t>
      </w:r>
    </w:p>
    <w:p/>
    <w:p>
      <w:r>
        <w:t>Remember to reverse score reverse phrased items!</w:t>
      </w:r>
    </w:p>
    <w:p>
      <w:r>
        <w:t xml:space="preserve"> If not,  is reduced and can even be negative</w:t>
      </w:r>
    </w:p>
    <w:p/>
    <w:p>
      <w:r>
        <w:t xml:space="preserve">Reliability: </w:t>
      </w:r>
    </w:p>
    <w:p/>
    <w:p>
      <w:r>
        <w:t xml:space="preserve">Cronbachs Alpha </w:t>
      </w:r>
    </w:p>
    <w:p>
      <w:r>
        <w:t xml:space="preserve"> Ranges from 0 (no reliability) to 1 (complete reliability)</w:t>
      </w:r>
    </w:p>
    <w:p>
      <w:r>
        <w:t xml:space="preserve"> Should be .7 or greater to be considered reliable.</w:t>
      </w:r>
    </w:p>
    <w:p>
      <w:r>
        <w:t xml:space="preserve"> The closer Cronbachs alpha coefficient is to 1.0 the greater the internal </w:t>
      </w:r>
    </w:p>
    <w:p/>
    <w:p>
      <w:r>
        <w:t>consistency of the items in the scale.</w:t>
      </w:r>
    </w:p>
    <w:p/>
    <w:p>
      <w:r>
        <w:t xml:space="preserve"> George and Mallery provide the following rules of thumb: </w:t>
      </w:r>
    </w:p>
    <w:p/>
    <w:p>
      <w:r>
        <w:t xml:space="preserve">  &gt; .9  Excellent</w:t>
      </w:r>
    </w:p>
    <w:p/>
    <w:p>
      <w:r>
        <w:t xml:space="preserve"> &gt; .8  Good</w:t>
      </w:r>
    </w:p>
    <w:p/>
    <w:p>
      <w:r>
        <w:t xml:space="preserve"> &gt; .7  Acceptable</w:t>
      </w:r>
    </w:p>
    <w:p/>
    <w:p>
      <w:r>
        <w:t xml:space="preserve"> &gt; .6  Questionable </w:t>
      </w:r>
    </w:p>
    <w:p/>
    <w:p>
      <w:r>
        <w:t xml:space="preserve"> &gt; .5  Poor and </w:t>
      </w:r>
    </w:p>
    <w:p/>
    <w:p>
      <w:r>
        <w:t xml:space="preserve"> &lt; .5  Unacceptable</w:t>
      </w:r>
    </w:p>
    <w:p/>
    <w:p>
      <w:r>
        <w:t xml:space="preserve">George and Mallery, SPSS for Windows step by step: A simple guide and reference. 11.0 update </w:t>
      </w:r>
    </w:p>
    <w:p>
      <w:r>
        <w:t>(4th ed.) (2011)</w:t>
      </w:r>
    </w:p>
    <w:p/>
    <w:p>
      <w:r>
        <w:t xml:space="preserve">Item-Total Statistics:  </w:t>
      </w:r>
    </w:p>
    <w:p>
      <w:r>
        <w:t>Fear of Computers sub-scale</w:t>
      </w:r>
    </w:p>
    <w:p/>
    <w:p>
      <w:r>
        <w:t xml:space="preserve">Alpha above .7 is </w:t>
      </w:r>
    </w:p>
    <w:p>
      <w:r>
        <w:t xml:space="preserve">strong, .6 is </w:t>
      </w:r>
    </w:p>
    <w:p>
      <w:r>
        <w:t>acceptable</w:t>
      </w:r>
    </w:p>
    <w:p/>
    <w:p>
      <w:r>
        <w:t xml:space="preserve">Item-Total Statistics:  </w:t>
      </w:r>
    </w:p>
    <w:p>
      <w:r>
        <w:t>Fear of Statistics sub-scale</w:t>
      </w:r>
    </w:p>
    <w:p/>
    <w:p>
      <w:r>
        <w:t xml:space="preserve">Look for items that </w:t>
      </w:r>
    </w:p>
    <w:p>
      <w:r>
        <w:t xml:space="preserve">would improve </w:t>
      </w:r>
    </w:p>
    <w:p>
      <w:r>
        <w:t>alpha if removed</w:t>
      </w:r>
    </w:p>
    <w:p/>
    <w:p>
      <w:r>
        <w:t>In R</w:t>
      </w:r>
    </w:p>
    <w:p/>
    <w:p>
      <w:r>
        <w:t>#Reliability analysis</w:t>
      </w:r>
    </w:p>
    <w:p/>
    <w:p>
      <w:r>
        <w:t>computerFear&lt;-raqData[,c(6, 7, 10, 13, 14, 15, 18)]</w:t>
      </w:r>
    </w:p>
    <w:p/>
    <w:p>
      <w:r>
        <w:t>statisticsFear &lt;- raqData[, c(1, 3, 4, 5, 12, 16, 20, 21)]</w:t>
      </w:r>
    </w:p>
    <w:p/>
    <w:p>
      <w:r>
        <w:t>mathFear &lt;- raqData[, c(8, 11, 17)]</w:t>
      </w:r>
    </w:p>
    <w:p/>
    <w:p>
      <w:r>
        <w:t>peerEvaluation &lt;- raqData[, c(2, 9, 19, 22, 23)]</w:t>
      </w:r>
    </w:p>
    <w:p/>
    <w:p>
      <w:r>
        <w:t>alpha(computerFear)</w:t>
      </w:r>
    </w:p>
    <w:p/>
    <w:p>
      <w:r>
        <w:t xml:space="preserve">#If some items are to be reversed keyed, then either specify the direction of all items or just a vector of </w:t>
      </w:r>
    </w:p>
    <w:p>
      <w:r>
        <w:t xml:space="preserve">which items to reverse </w:t>
      </w:r>
    </w:p>
    <w:p/>
    <w:p>
      <w:r>
        <w:t>alpha(statisticsFear, keys = c(1, -1, 1, 1, 1, 1, 1, 1))</w:t>
      </w:r>
    </w:p>
    <w:p/>
    <w:p>
      <w:r>
        <w:t>alpha(mathFear)</w:t>
      </w:r>
    </w:p>
    <w:p/>
    <w:p>
      <w:r>
        <w:t>alpha(peerEvaluation)</w:t>
      </w:r>
    </w:p>
    <w:p/>
    <w:p>
      <w:r>
        <w:t>alpha(statisticsFear) #for illustrative purposes</w:t>
      </w:r>
    </w:p>
    <w:p/>
    <w:p>
      <w:r>
        <w:t>Time for you to try</w:t>
      </w:r>
    </w:p>
    <w:p/>
    <w:p>
      <w:r>
        <w:t xml:space="preserve">Refer to MATH9102-W10-DimRed.qmd for sample code and the </w:t>
      </w:r>
    </w:p>
    <w:p>
      <w:r>
        <w:t>companion .html for the output.</w:t>
      </w:r>
    </w:p>
    <w:p/>
    <w:p>
      <w:r>
        <w:t>Using MATH9102-W10-DimRedExercise.qmd</w:t>
      </w:r>
    </w:p>
    <w:p/>
    <w:p>
      <w:r>
        <w:t xml:space="preserve">Do Task FOUR  Reliability Analysis  for both PCA and EFA (code is </w:t>
      </w:r>
    </w:p>
    <w:p>
      <w:r>
        <w:t>included just interpret it)</w:t>
      </w:r>
    </w:p>
    <w:p/>
    <w:p>
      <w:r>
        <w:t>The End?</w:t>
      </w:r>
    </w:p>
    <w:p/>
    <w:p>
      <w:r>
        <w:t>Describe Factor Structure/Reliability</w:t>
      </w:r>
    </w:p>
    <w:p/>
    <w:p>
      <w:r>
        <w:t>What items should be retained?</w:t>
      </w:r>
    </w:p>
    <w:p>
      <w:r>
        <w:t xml:space="preserve"> What items did you eliminate and why?</w:t>
      </w:r>
    </w:p>
    <w:p/>
    <w:p>
      <w:r>
        <w:t>Application</w:t>
      </w:r>
    </w:p>
    <w:p>
      <w:r>
        <w:t xml:space="preserve"> How does it fit in with your theory?</w:t>
      </w:r>
    </w:p>
    <w:p>
      <w:r>
        <w:t xml:space="preserve"> Where will your questionnaire be used? (if you are this is your research </w:t>
      </w:r>
    </w:p>
    <w:p/>
    <w:p>
      <w:r>
        <w:t>focus)</w:t>
      </w:r>
    </w:p>
    <w:p/>
    <w:p>
      <w:r>
        <w:t xml:space="preserve">Exploratory Factor Analysis </w:t>
      </w:r>
    </w:p>
    <w:p>
      <w:r>
        <w:t>(EFA)</w:t>
      </w:r>
    </w:p>
    <w:p/>
    <w:p>
      <w:r>
        <w:t xml:space="preserve">Is a variable reduction technique which identifies the number of latent </w:t>
      </w:r>
    </w:p>
    <w:p>
      <w:r>
        <w:t xml:space="preserve">constructs and the underlying factor structure of a set of variables  </w:t>
      </w:r>
    </w:p>
    <w:p/>
    <w:p>
      <w:r>
        <w:t xml:space="preserve">Hypothesizes an underlying construct, a variable not measured directly  </w:t>
      </w:r>
    </w:p>
    <w:p/>
    <w:p>
      <w:r>
        <w:t xml:space="preserve">Estimates factors which influence responses on observed variables  </w:t>
      </w:r>
    </w:p>
    <w:p/>
    <w:p>
      <w:r>
        <w:t xml:space="preserve">Allows you to describe and identify the number of latent constructs </w:t>
      </w:r>
    </w:p>
    <w:p>
      <w:r>
        <w:t xml:space="preserve">(factors) </w:t>
      </w:r>
    </w:p>
    <w:p/>
    <w:p>
      <w:r>
        <w:t xml:space="preserve">Includes unique factors, error due to unreliability in measurement  </w:t>
      </w:r>
    </w:p>
    <w:p/>
    <w:p>
      <w:r>
        <w:t xml:space="preserve">Exploratory Factor Analysis </w:t>
      </w:r>
    </w:p>
    <w:p>
      <w:r>
        <w:t>(EFA)</w:t>
      </w:r>
    </w:p>
    <w:p/>
    <w:p>
      <w:r>
        <w:t xml:space="preserve">Traditionally has been used to explore the possible underlying factor </w:t>
      </w:r>
    </w:p>
    <w:p>
      <w:r>
        <w:t xml:space="preserve">structure of a set of measured variables without imposing any </w:t>
      </w:r>
    </w:p>
    <w:p>
      <w:r>
        <w:t xml:space="preserve">preconceived structure on the outcome  </w:t>
      </w:r>
    </w:p>
    <w:p/>
    <w:p>
      <w:r>
        <w:t xml:space="preserve">Factor loadings (parameter estimates) help interpret factors. </w:t>
      </w:r>
    </w:p>
    <w:p/>
    <w:p>
      <w:r>
        <w:t>Loadings are the correlation between observed variables and factors</w:t>
      </w:r>
    </w:p>
    <w:p>
      <w:r>
        <w:t xml:space="preserve"> are standardized regression weights if variables are standardized (weights </w:t>
      </w:r>
    </w:p>
    <w:p>
      <w:r>
        <w:t xml:space="preserve">used to predict variables from factor) and are path coefficients in path </w:t>
      </w:r>
    </w:p>
    <w:p>
      <w:r>
        <w:t xml:space="preserve">analysis. </w:t>
      </w:r>
    </w:p>
    <w:p/>
    <w:p>
      <w:r>
        <w:t xml:space="preserve">Standardized linear weights represent the effect size of the factor on </w:t>
      </w:r>
    </w:p>
    <w:p>
      <w:r>
        <w:t xml:space="preserve">variability of observed variables. </w:t>
      </w:r>
    </w:p>
    <w:p/>
    <w:p>
      <w:r>
        <w:t xml:space="preserve">Principal  Component Analysis </w:t>
      </w:r>
    </w:p>
    <w:p>
      <w:r>
        <w:t>(PCA)</w:t>
      </w:r>
    </w:p>
    <w:p/>
    <w:p>
      <w:r>
        <w:t>Is a large sample procedure</w:t>
      </w:r>
    </w:p>
    <w:p/>
    <w:p>
      <w:r>
        <w:t xml:space="preserve">Is a variable reduction technique  </w:t>
      </w:r>
    </w:p>
    <w:p/>
    <w:p>
      <w:r>
        <w:t xml:space="preserve">Is used when variables are highly correlated  </w:t>
      </w:r>
    </w:p>
    <w:p/>
    <w:p>
      <w:r>
        <w:t xml:space="preserve">Reduces the number of observed variables to a smaller number of </w:t>
      </w:r>
    </w:p>
    <w:p>
      <w:r>
        <w:t xml:space="preserve">principal components which account for most of the variance of the </w:t>
      </w:r>
    </w:p>
    <w:p>
      <w:r>
        <w:t xml:space="preserve">observed variables </w:t>
      </w:r>
    </w:p>
    <w:p/>
    <w:p>
      <w:r>
        <w:t xml:space="preserve">The total amount of variance in PCA is equal to the number of observed </w:t>
      </w:r>
    </w:p>
    <w:p>
      <w:r>
        <w:t xml:space="preserve">variables being analyzed. </w:t>
      </w:r>
    </w:p>
    <w:p/>
    <w:p>
      <w:r>
        <w:t xml:space="preserve">In PCA, observed variables are standardized, </w:t>
      </w:r>
    </w:p>
    <w:p>
      <w:r>
        <w:t xml:space="preserve"> e.g., mean=0, standard deviation=1, diagonals of the matrix are equal to 1. </w:t>
      </w:r>
    </w:p>
    <w:p/>
    <w:p>
      <w:r>
        <w:t>PCA</w:t>
      </w:r>
    </w:p>
    <w:p/>
    <w:p>
      <w:r>
        <w:t xml:space="preserve">Not based on any causative relationship between the components and </w:t>
      </w:r>
    </w:p>
    <w:p>
      <w:r>
        <w:t>the manifest variables.</w:t>
      </w:r>
    </w:p>
    <w:p/>
    <w:p>
      <w:r>
        <w:t xml:space="preserve">It is not proposing that the components are latent variables </w:t>
      </w:r>
    </w:p>
    <w:p/>
    <w:p>
      <w:r>
        <w:t>It is simply rearranging the data under the given constraints.</w:t>
      </w:r>
    </w:p>
    <w:p/>
    <w:p>
      <w:r>
        <w:t>PCA and EFA Requirements</w:t>
      </w:r>
    </w:p>
    <w:p/>
    <w:p>
      <w:r>
        <w:t>Measurement scale is interval or ratio level (or ordinal)</w:t>
      </w:r>
    </w:p>
    <w:p/>
    <w:p>
      <w:r>
        <w:t xml:space="preserve">Random sample </w:t>
      </w:r>
    </w:p>
    <w:p>
      <w:r>
        <w:t xml:space="preserve"> At least 5 observations per observed variable and at least 100 observations </w:t>
      </w:r>
    </w:p>
    <w:p/>
    <w:p>
      <w:r>
        <w:t xml:space="preserve">in total required.  </w:t>
      </w:r>
    </w:p>
    <w:p/>
    <w:p>
      <w:r>
        <w:t xml:space="preserve">Larger sample sizes are recommended for more stable estimates, 10-20 </w:t>
      </w:r>
    </w:p>
    <w:p>
      <w:r>
        <w:t xml:space="preserve">observations per observed variable  </w:t>
      </w:r>
    </w:p>
    <w:p/>
    <w:p>
      <w:r>
        <w:t xml:space="preserve">Over sample to compensate for missing values  </w:t>
      </w:r>
    </w:p>
    <w:p/>
    <w:p>
      <w:r>
        <w:t xml:space="preserve">Linear relationship between observed variables   </w:t>
      </w:r>
    </w:p>
    <w:p/>
    <w:p>
      <w:r>
        <w:t xml:space="preserve">Factor Analysis v Principal </w:t>
      </w:r>
    </w:p>
    <w:p>
      <w:r>
        <w:t>Component Analysis</w:t>
      </w:r>
    </w:p>
    <w:p/>
    <w:p>
      <w:r>
        <w:t xml:space="preserve">Both attempt to produce a smaller number of linear combinations of </w:t>
      </w:r>
    </w:p>
    <w:p>
      <w:r>
        <w:t xml:space="preserve">original variables that captures or accounts for most of the variability in </w:t>
      </w:r>
    </w:p>
    <w:p>
      <w:r>
        <w:t>the pattern of correlations</w:t>
      </w:r>
    </w:p>
    <w:p/>
    <w:p>
      <w:r>
        <w:t>In PCA</w:t>
      </w:r>
    </w:p>
    <w:p>
      <w:r>
        <w:t xml:space="preserve"> Assumes all the variance is common</w:t>
      </w:r>
    </w:p>
    <w:p>
      <w:r>
        <w:t xml:space="preserve"> There is little unique or error variance  it is a very small part of the total</w:t>
      </w:r>
    </w:p>
    <w:p>
      <w:r>
        <w:t xml:space="preserve"> Objective is to identify minimum number of factors to capture the total </w:t>
      </w:r>
    </w:p>
    <w:p/>
    <w:p>
      <w:r>
        <w:t>amount of variation</w:t>
      </w:r>
    </w:p>
    <w:p/>
    <w:p>
      <w:r>
        <w:t>In FA</w:t>
      </w:r>
    </w:p>
    <w:p>
      <w:r>
        <w:t xml:space="preserve"> Factors are estimated using a mathematical model</w:t>
      </w:r>
    </w:p>
    <w:p>
      <w:r>
        <w:t xml:space="preserve"> Only the shared/common variance is used</w:t>
      </w:r>
    </w:p>
    <w:p>
      <w:r>
        <w:t xml:space="preserve"> Objective is to identify latent constructs represented in the original variables</w:t>
      </w:r>
    </w:p>
    <w:p/>
    <w:p>
      <w:r>
        <w:t xml:space="preserve">Factor Analysis v Principal </w:t>
      </w:r>
    </w:p>
    <w:p>
      <w:r>
        <w:t>Component Analysis</w:t>
      </w:r>
    </w:p>
    <w:p/>
    <w:p>
      <w:r>
        <w:t>Results from PCA and EFA may be similar</w:t>
      </w:r>
    </w:p>
    <w:p>
      <w:r>
        <w:t xml:space="preserve"> When number of variables exceeds 30 or</w:t>
      </w:r>
    </w:p>
    <w:p>
      <w:r>
        <w:t xml:space="preserve"> Communalities exceed .6 for most variables</w:t>
      </w:r>
    </w:p>
    <w:p/>
    <w:p>
      <w:r>
        <w:t>Confirmatory  factor analysis</w:t>
      </w:r>
    </w:p>
    <w:p>
      <w:r>
        <w:t xml:space="preserve"> Not an exploratory technique</w:t>
      </w:r>
    </w:p>
    <w:p>
      <w:r>
        <w:t xml:space="preserve"> Requires hypotheses regarding factors and variables</w:t>
      </w:r>
    </w:p>
    <w:p/>
    <w:p>
      <w:r>
        <w:t>Procedure for factor analysis &amp; PCA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